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7320A" w14:textId="77777777" w:rsidR="00D546C1" w:rsidRDefault="00936019">
      <w:pPr>
        <w:pStyle w:val="Title"/>
      </w:pPr>
      <w:r>
        <w:t>Final Report: SB Works - Freelancing Platform</w:t>
      </w:r>
    </w:p>
    <w:p w14:paraId="17A79E4D" w14:textId="77777777" w:rsidR="00D546C1" w:rsidRDefault="00936019">
      <w:r>
        <w:t>Team ID: LTVIP2025TMID59358</w:t>
      </w:r>
    </w:p>
    <w:p w14:paraId="14709C55" w14:textId="77777777" w:rsidR="00D546C1" w:rsidRDefault="00936019">
      <w:r>
        <w:t>Tech Stack: MERN (MongoDB, Express.js, React.js, Node.js)</w:t>
      </w:r>
    </w:p>
    <w:p w14:paraId="3F2A30BC" w14:textId="77777777" w:rsidR="00D546C1" w:rsidRDefault="00D546C1"/>
    <w:p w14:paraId="509C7D8E" w14:textId="77777777" w:rsidR="00D546C1" w:rsidRDefault="00936019">
      <w:pPr>
        <w:pStyle w:val="Heading1"/>
      </w:pPr>
      <w:r>
        <w:t>1. Introduction</w:t>
      </w:r>
    </w:p>
    <w:p w14:paraId="1E898196" w14:textId="77777777" w:rsidR="00D546C1" w:rsidRDefault="00936019">
      <w:r>
        <w:t>SB Works is a freelancing platform that connects clients with skilled freelancers. It offers an intuitive interface for project posting, bidding, and streamlined collaboration. With a dedicated admin team ensuring security and smooth communication, SB Works aims to be the go-to platform for both clients and freelancers.</w:t>
      </w:r>
    </w:p>
    <w:p w14:paraId="1C3D1888" w14:textId="77777777" w:rsidR="00D546C1" w:rsidRDefault="00936019">
      <w:pPr>
        <w:pStyle w:val="Heading1"/>
      </w:pPr>
      <w:r>
        <w:t>2. Scenario-Based Case Study</w:t>
      </w:r>
    </w:p>
    <w:p w14:paraId="6EE2E65B" w14:textId="77777777" w:rsidR="00D546C1" w:rsidRDefault="00936019">
      <w:r>
        <w:t>Sarah, a recent graduate in graphic design, discovers SB Works while searching for freelancing opportunities. She finds a project by "Sugar Rush" bakery needing a logo redesign. She confidently submits a proposal and gets selected. Through SB Works' integrated chat, they collaborate. Upon final submission, Sarah receives positive feedback and builds her freelance portfolio further on the platform.</w:t>
      </w:r>
    </w:p>
    <w:p w14:paraId="11AC1FCE" w14:textId="77777777" w:rsidR="00D546C1" w:rsidRDefault="00936019">
      <w:pPr>
        <w:pStyle w:val="Heading1"/>
      </w:pPr>
      <w:r>
        <w:t>3. Technical Architecture</w:t>
      </w:r>
    </w:p>
    <w:p w14:paraId="134CE74C" w14:textId="77777777" w:rsidR="00D546C1" w:rsidRDefault="00936019">
      <w:r>
        <w:t>SB Works follows a client-server architecture. The frontend, built in React.js, utilizes Bootstrap and Material UI. Axios handles HTTP communication with the Express.js backend, which connects to MongoDB via Mongoose. The application supports RESTful APIs for user, project, and communication management.</w:t>
      </w:r>
    </w:p>
    <w:p w14:paraId="085210B3" w14:textId="77777777" w:rsidR="00D546C1" w:rsidRDefault="00936019">
      <w:pPr>
        <w:pStyle w:val="Heading1"/>
      </w:pPr>
      <w:r>
        <w:t>4. ER Diagram</w:t>
      </w:r>
    </w:p>
    <w:p w14:paraId="4F575E72" w14:textId="77777777" w:rsidR="00D546C1" w:rsidRDefault="00936019">
      <w:r>
        <w:t>The platform includes the following entities:</w:t>
      </w:r>
    </w:p>
    <w:p w14:paraId="65CF16D3" w14:textId="77777777" w:rsidR="00D546C1" w:rsidRDefault="00936019">
      <w:pPr>
        <w:pStyle w:val="ListBullet"/>
      </w:pPr>
      <w:r>
        <w:t>- User (Client/Freelancer)</w:t>
      </w:r>
    </w:p>
    <w:p w14:paraId="54AB8D91" w14:textId="77777777" w:rsidR="009E689C" w:rsidRDefault="009E689C" w:rsidP="009E689C">
      <w:pPr>
        <w:pStyle w:val="ListBullet"/>
        <w:numPr>
          <w:ilvl w:val="0"/>
          <w:numId w:val="0"/>
        </w:numPr>
        <w:ind w:left="360"/>
      </w:pPr>
      <w:r>
        <w:rPr>
          <w:noProof/>
        </w:rPr>
        <w:lastRenderedPageBreak/>
        <w:drawing>
          <wp:inline distT="0" distB="0" distL="0" distR="0" wp14:anchorId="5F402236" wp14:editId="3A6D6CE0">
            <wp:extent cx="5478780" cy="2186940"/>
            <wp:effectExtent l="0" t="0" r="7620" b="3810"/>
            <wp:docPr id="18223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2186940"/>
                    </a:xfrm>
                    <a:prstGeom prst="rect">
                      <a:avLst/>
                    </a:prstGeom>
                    <a:noFill/>
                    <a:ln>
                      <a:noFill/>
                    </a:ln>
                  </pic:spPr>
                </pic:pic>
              </a:graphicData>
            </a:graphic>
          </wp:inline>
        </w:drawing>
      </w:r>
    </w:p>
    <w:p w14:paraId="5462E99D" w14:textId="77777777" w:rsidR="00D546C1" w:rsidRDefault="00936019">
      <w:pPr>
        <w:pStyle w:val="ListBullet"/>
      </w:pPr>
      <w:r>
        <w:t>- Project</w:t>
      </w:r>
    </w:p>
    <w:p w14:paraId="71A90220" w14:textId="77777777" w:rsidR="009E689C" w:rsidRDefault="009E689C" w:rsidP="009E689C">
      <w:pPr>
        <w:pStyle w:val="ListBullet"/>
        <w:numPr>
          <w:ilvl w:val="0"/>
          <w:numId w:val="0"/>
        </w:numPr>
        <w:ind w:left="360"/>
      </w:pPr>
      <w:r>
        <w:rPr>
          <w:noProof/>
        </w:rPr>
        <w:drawing>
          <wp:inline distT="0" distB="0" distL="0" distR="0" wp14:anchorId="12F69F80" wp14:editId="1A51A7FA">
            <wp:extent cx="5486400" cy="2849880"/>
            <wp:effectExtent l="0" t="0" r="0" b="7620"/>
            <wp:docPr id="177743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49880"/>
                    </a:xfrm>
                    <a:prstGeom prst="rect">
                      <a:avLst/>
                    </a:prstGeom>
                    <a:noFill/>
                    <a:ln>
                      <a:noFill/>
                    </a:ln>
                  </pic:spPr>
                </pic:pic>
              </a:graphicData>
            </a:graphic>
          </wp:inline>
        </w:drawing>
      </w:r>
    </w:p>
    <w:p w14:paraId="7BC37A83" w14:textId="77777777" w:rsidR="00D546C1" w:rsidRDefault="00936019">
      <w:pPr>
        <w:pStyle w:val="ListBullet"/>
      </w:pPr>
      <w:r>
        <w:t>- Application (Proposal)</w:t>
      </w:r>
    </w:p>
    <w:p w14:paraId="153FDB38" w14:textId="77777777" w:rsidR="009E689C" w:rsidRDefault="009E689C" w:rsidP="009E689C">
      <w:pPr>
        <w:pStyle w:val="ListBullet"/>
        <w:numPr>
          <w:ilvl w:val="0"/>
          <w:numId w:val="0"/>
        </w:numPr>
        <w:ind w:left="360"/>
      </w:pPr>
      <w:r>
        <w:rPr>
          <w:noProof/>
        </w:rPr>
        <w:drawing>
          <wp:inline distT="0" distB="0" distL="0" distR="0" wp14:anchorId="49A5D752" wp14:editId="7A4232C9">
            <wp:extent cx="5478780" cy="2659380"/>
            <wp:effectExtent l="0" t="0" r="7620" b="7620"/>
            <wp:docPr id="617623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2659380"/>
                    </a:xfrm>
                    <a:prstGeom prst="rect">
                      <a:avLst/>
                    </a:prstGeom>
                    <a:noFill/>
                    <a:ln>
                      <a:noFill/>
                    </a:ln>
                  </pic:spPr>
                </pic:pic>
              </a:graphicData>
            </a:graphic>
          </wp:inline>
        </w:drawing>
      </w:r>
    </w:p>
    <w:p w14:paraId="4DC9AEE9" w14:textId="77777777" w:rsidR="00D546C1" w:rsidRDefault="00936019">
      <w:pPr>
        <w:pStyle w:val="ListBullet"/>
      </w:pPr>
      <w:r>
        <w:lastRenderedPageBreak/>
        <w:t>- Chat</w:t>
      </w:r>
    </w:p>
    <w:p w14:paraId="4D4809FE" w14:textId="77777777" w:rsidR="009E689C" w:rsidRDefault="009E689C" w:rsidP="009E689C">
      <w:pPr>
        <w:pStyle w:val="ListBullet"/>
        <w:numPr>
          <w:ilvl w:val="0"/>
          <w:numId w:val="0"/>
        </w:numPr>
        <w:ind w:left="360"/>
      </w:pPr>
      <w:r>
        <w:rPr>
          <w:noProof/>
        </w:rPr>
        <w:drawing>
          <wp:inline distT="0" distB="0" distL="0" distR="0" wp14:anchorId="58A34C98" wp14:editId="0BBE3B90">
            <wp:extent cx="5478780" cy="883920"/>
            <wp:effectExtent l="0" t="0" r="7620" b="0"/>
            <wp:docPr id="1358301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883920"/>
                    </a:xfrm>
                    <a:prstGeom prst="rect">
                      <a:avLst/>
                    </a:prstGeom>
                    <a:noFill/>
                    <a:ln>
                      <a:noFill/>
                    </a:ln>
                  </pic:spPr>
                </pic:pic>
              </a:graphicData>
            </a:graphic>
          </wp:inline>
        </w:drawing>
      </w:r>
    </w:p>
    <w:p w14:paraId="5FB43DF2" w14:textId="77777777" w:rsidR="00D546C1" w:rsidRDefault="00936019">
      <w:pPr>
        <w:pStyle w:val="ListBullet"/>
      </w:pPr>
      <w:r>
        <w:t>- Admin</w:t>
      </w:r>
    </w:p>
    <w:p w14:paraId="20B9639A" w14:textId="77777777" w:rsidR="009E689C" w:rsidRDefault="009E689C" w:rsidP="009E689C">
      <w:pPr>
        <w:pStyle w:val="ListBullet"/>
        <w:numPr>
          <w:ilvl w:val="0"/>
          <w:numId w:val="0"/>
        </w:numPr>
        <w:ind w:left="360"/>
      </w:pPr>
      <w:r>
        <w:rPr>
          <w:noProof/>
        </w:rPr>
        <w:drawing>
          <wp:inline distT="0" distB="0" distL="0" distR="0" wp14:anchorId="1BFFBCB6" wp14:editId="3CF74AD7">
            <wp:extent cx="5486400" cy="1737360"/>
            <wp:effectExtent l="0" t="0" r="0" b="0"/>
            <wp:docPr id="646109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37360"/>
                    </a:xfrm>
                    <a:prstGeom prst="rect">
                      <a:avLst/>
                    </a:prstGeom>
                    <a:noFill/>
                    <a:ln>
                      <a:noFill/>
                    </a:ln>
                  </pic:spPr>
                </pic:pic>
              </a:graphicData>
            </a:graphic>
          </wp:inline>
        </w:drawing>
      </w:r>
    </w:p>
    <w:p w14:paraId="032EDA00" w14:textId="77777777" w:rsidR="00D546C1" w:rsidRDefault="00936019">
      <w:pPr>
        <w:pStyle w:val="Heading1"/>
      </w:pPr>
      <w:r>
        <w:t>5. Project Structure</w:t>
      </w:r>
    </w:p>
    <w:p w14:paraId="376DD751" w14:textId="77777777" w:rsidR="00D33B6F" w:rsidRDefault="00936019">
      <w:r>
        <w:t>Frontend: Built using React.js with modular components for user profiles, projects, chat system, and dashboards.</w:t>
      </w:r>
    </w:p>
    <w:p w14:paraId="0BEA0371" w14:textId="77777777" w:rsidR="00D33B6F" w:rsidRPr="00D33B6F" w:rsidRDefault="00D33B6F" w:rsidP="00D33B6F">
      <w:pPr>
        <w:rPr>
          <w:lang w:val="en-IN"/>
        </w:rPr>
      </w:pPr>
      <w:r w:rsidRPr="00D33B6F">
        <w:rPr>
          <w:b/>
          <w:bCs/>
          <w:lang w:val="en-IN"/>
        </w:rPr>
        <w:t>1. Setting the Stage:</w:t>
      </w:r>
    </w:p>
    <w:p w14:paraId="2B92B555" w14:textId="77777777" w:rsidR="00D33B6F" w:rsidRPr="00D33B6F" w:rsidRDefault="00D33B6F" w:rsidP="00D33B6F">
      <w:pPr>
        <w:rPr>
          <w:lang w:val="en-IN"/>
        </w:rPr>
      </w:pPr>
      <w:r w:rsidRPr="00D33B6F">
        <w:rPr>
          <w:lang w:val="en-IN"/>
        </w:rPr>
        <w:t>The SB Works frontend thrives on React.js. To get started, we'll:</w:t>
      </w:r>
    </w:p>
    <w:p w14:paraId="364348F5" w14:textId="77777777" w:rsidR="00D33B6F" w:rsidRPr="00D33B6F" w:rsidRDefault="00D33B6F" w:rsidP="00D33B6F">
      <w:pPr>
        <w:numPr>
          <w:ilvl w:val="0"/>
          <w:numId w:val="12"/>
        </w:numPr>
        <w:rPr>
          <w:lang w:val="en-IN"/>
        </w:rPr>
      </w:pPr>
      <w:r w:rsidRPr="00D33B6F">
        <w:rPr>
          <w:lang w:val="en-IN"/>
        </w:rPr>
        <w:t>Create the initial React application structure.</w:t>
      </w:r>
    </w:p>
    <w:p w14:paraId="4E52B8FE" w14:textId="77777777" w:rsidR="00D33B6F" w:rsidRPr="00D33B6F" w:rsidRDefault="00D33B6F" w:rsidP="00D33B6F">
      <w:pPr>
        <w:numPr>
          <w:ilvl w:val="0"/>
          <w:numId w:val="12"/>
        </w:numPr>
        <w:rPr>
          <w:lang w:val="en-IN"/>
        </w:rPr>
      </w:pPr>
      <w:r w:rsidRPr="00D33B6F">
        <w:rPr>
          <w:lang w:val="en-IN"/>
        </w:rPr>
        <w:t>Install essential libraries for enhanced functionality.</w:t>
      </w:r>
    </w:p>
    <w:p w14:paraId="568FC7E2" w14:textId="77777777" w:rsidR="00D33B6F" w:rsidRPr="00D33B6F" w:rsidRDefault="00D33B6F" w:rsidP="00D33B6F">
      <w:pPr>
        <w:numPr>
          <w:ilvl w:val="0"/>
          <w:numId w:val="12"/>
        </w:numPr>
        <w:rPr>
          <w:lang w:val="en-IN"/>
        </w:rPr>
      </w:pPr>
      <w:r w:rsidRPr="00D33B6F">
        <w:rPr>
          <w:lang w:val="en-IN"/>
        </w:rPr>
        <w:t>Organize project files for a smooth development experience.</w:t>
      </w:r>
    </w:p>
    <w:p w14:paraId="64F3FA3F" w14:textId="77777777" w:rsidR="00D33B6F" w:rsidRPr="00D33B6F" w:rsidRDefault="00D33B6F" w:rsidP="00D33B6F">
      <w:pPr>
        <w:numPr>
          <w:ilvl w:val="0"/>
          <w:numId w:val="12"/>
        </w:numPr>
        <w:rPr>
          <w:lang w:val="en-IN"/>
        </w:rPr>
      </w:pPr>
      <w:r w:rsidRPr="00D33B6F">
        <w:rPr>
          <w:lang w:val="en-IN"/>
        </w:rPr>
        <w:t>This solid foundation ensures an efficient workflow as we bring the SB Works interface to life.</w:t>
      </w:r>
    </w:p>
    <w:p w14:paraId="7ED43839" w14:textId="77777777" w:rsidR="00D33B6F" w:rsidRPr="00D33B6F" w:rsidRDefault="00D33B6F" w:rsidP="00D33B6F">
      <w:pPr>
        <w:rPr>
          <w:lang w:val="en-IN"/>
        </w:rPr>
      </w:pPr>
      <w:r w:rsidRPr="00D33B6F">
        <w:rPr>
          <w:b/>
          <w:bCs/>
          <w:lang w:val="en-IN"/>
        </w:rPr>
        <w:t>2. Crafting the User Experience:</w:t>
      </w:r>
    </w:p>
    <w:p w14:paraId="2E7DCDC8" w14:textId="77777777" w:rsidR="00D33B6F" w:rsidRPr="00D33B6F" w:rsidRDefault="00D33B6F" w:rsidP="00D33B6F">
      <w:pPr>
        <w:rPr>
          <w:lang w:val="en-IN"/>
        </w:rPr>
      </w:pPr>
      <w:r w:rsidRPr="00D33B6F">
        <w:rPr>
          <w:lang w:val="en-IN"/>
        </w:rPr>
        <w:t>Next, we'll focus on the user interface (UI). This involves:</w:t>
      </w:r>
    </w:p>
    <w:p w14:paraId="2B4C3ADD" w14:textId="77777777" w:rsidR="00D33B6F" w:rsidRPr="00D33B6F" w:rsidRDefault="00D33B6F" w:rsidP="00D33B6F">
      <w:pPr>
        <w:numPr>
          <w:ilvl w:val="0"/>
          <w:numId w:val="13"/>
        </w:numPr>
        <w:rPr>
          <w:lang w:val="en-IN"/>
        </w:rPr>
      </w:pPr>
      <w:r w:rsidRPr="00D33B6F">
        <w:rPr>
          <w:lang w:val="en-IN"/>
        </w:rPr>
        <w:t>Designing reusable UI components like buttons, forms, and project cards.</w:t>
      </w:r>
    </w:p>
    <w:p w14:paraId="267AF585" w14:textId="77777777" w:rsidR="00D33B6F" w:rsidRPr="00D33B6F" w:rsidRDefault="00D33B6F" w:rsidP="00D33B6F">
      <w:pPr>
        <w:numPr>
          <w:ilvl w:val="0"/>
          <w:numId w:val="13"/>
        </w:numPr>
        <w:rPr>
          <w:lang w:val="en-IN"/>
        </w:rPr>
      </w:pPr>
      <w:r w:rsidRPr="00D33B6F">
        <w:rPr>
          <w:lang w:val="en-IN"/>
        </w:rPr>
        <w:t>Defining the layout and styling for a visually appealing and consistent interface.</w:t>
      </w:r>
    </w:p>
    <w:p w14:paraId="5629C2DC" w14:textId="77777777" w:rsidR="00D33B6F" w:rsidRPr="00D33B6F" w:rsidRDefault="00D33B6F" w:rsidP="00D33B6F">
      <w:pPr>
        <w:numPr>
          <w:ilvl w:val="0"/>
          <w:numId w:val="13"/>
        </w:numPr>
        <w:rPr>
          <w:lang w:val="en-IN"/>
        </w:rPr>
      </w:pPr>
      <w:r w:rsidRPr="00D33B6F">
        <w:rPr>
          <w:lang w:val="en-IN"/>
        </w:rPr>
        <w:t>Implementing navigation elements for intuitive movement between features.</w:t>
      </w:r>
    </w:p>
    <w:p w14:paraId="1B256012" w14:textId="77777777" w:rsidR="00D33B6F" w:rsidRPr="00D33B6F" w:rsidRDefault="00D33B6F" w:rsidP="00D33B6F">
      <w:pPr>
        <w:numPr>
          <w:ilvl w:val="0"/>
          <w:numId w:val="13"/>
        </w:numPr>
        <w:rPr>
          <w:lang w:val="en-IN"/>
        </w:rPr>
      </w:pPr>
      <w:r w:rsidRPr="00D33B6F">
        <w:rPr>
          <w:lang w:val="en-IN"/>
        </w:rPr>
        <w:t>These steps will create a user-friendly experience for both freelancers and clients.</w:t>
      </w:r>
    </w:p>
    <w:p w14:paraId="03E34678" w14:textId="77777777" w:rsidR="00D33B6F" w:rsidRPr="00D33B6F" w:rsidRDefault="00D33B6F" w:rsidP="00D33B6F">
      <w:pPr>
        <w:rPr>
          <w:lang w:val="en-IN"/>
        </w:rPr>
      </w:pPr>
      <w:r w:rsidRPr="00D33B6F">
        <w:rPr>
          <w:b/>
          <w:bCs/>
          <w:lang w:val="en-IN"/>
        </w:rPr>
        <w:lastRenderedPageBreak/>
        <w:t>3. Bridging the Gap:</w:t>
      </w:r>
    </w:p>
    <w:p w14:paraId="41131859" w14:textId="77777777" w:rsidR="00D33B6F" w:rsidRPr="00D33B6F" w:rsidRDefault="00D33B6F" w:rsidP="00D33B6F">
      <w:pPr>
        <w:rPr>
          <w:lang w:val="en-IN"/>
        </w:rPr>
      </w:pPr>
      <w:r w:rsidRPr="00D33B6F">
        <w:rPr>
          <w:lang w:val="en-IN"/>
        </w:rPr>
        <w:t>The final stage connects the visual interface with the backend data. We'll:</w:t>
      </w:r>
    </w:p>
    <w:p w14:paraId="1499F55D" w14:textId="77777777" w:rsidR="00D33B6F" w:rsidRPr="00D33B6F" w:rsidRDefault="00D33B6F" w:rsidP="00D33B6F">
      <w:pPr>
        <w:numPr>
          <w:ilvl w:val="0"/>
          <w:numId w:val="14"/>
        </w:numPr>
        <w:rPr>
          <w:lang w:val="en-IN"/>
        </w:rPr>
      </w:pPr>
      <w:r w:rsidRPr="00D33B6F">
        <w:rPr>
          <w:lang w:val="en-IN"/>
        </w:rPr>
        <w:t>Integrate the frontend with SB Works' API endpoints.</w:t>
      </w:r>
    </w:p>
    <w:p w14:paraId="71669AE4" w14:textId="77777777" w:rsidR="00D33B6F" w:rsidRPr="00D33B6F" w:rsidRDefault="00D33B6F" w:rsidP="00D33B6F">
      <w:pPr>
        <w:numPr>
          <w:ilvl w:val="0"/>
          <w:numId w:val="14"/>
        </w:numPr>
        <w:rPr>
          <w:lang w:val="en-IN"/>
        </w:rPr>
      </w:pPr>
      <w:r w:rsidRPr="00D33B6F">
        <w:rPr>
          <w:lang w:val="en-IN"/>
        </w:rPr>
        <w:t>Implement data binding to ensure dynamic updates between user interactions and the displayed information.</w:t>
      </w:r>
    </w:p>
    <w:p w14:paraId="0851202E" w14:textId="77777777" w:rsidR="00D33B6F" w:rsidRPr="00D33B6F" w:rsidRDefault="00D33B6F" w:rsidP="00D33B6F">
      <w:pPr>
        <w:rPr>
          <w:lang w:val="en-IN"/>
        </w:rPr>
      </w:pPr>
      <w:r w:rsidRPr="00D33B6F">
        <w:rPr>
          <w:lang w:val="en-IN"/>
        </w:rPr>
        <w:t>This completes the frontend development, bringing the SB Works platform to life for users.</w:t>
      </w:r>
    </w:p>
    <w:p w14:paraId="2B4C4839" w14:textId="77777777" w:rsidR="009E689C" w:rsidRPr="00D33B6F" w:rsidRDefault="00D33B6F">
      <w:pPr>
        <w:rPr>
          <w:lang w:val="en-IN"/>
        </w:rPr>
      </w:pPr>
      <w:r w:rsidRPr="00D33B6F">
        <w:rPr>
          <w:lang w:val="en-IN"/>
        </w:rPr>
        <w:t xml:space="preserve">Reference video: </w:t>
      </w:r>
      <w:hyperlink r:id="rId11" w:history="1">
        <w:r w:rsidRPr="00D33B6F">
          <w:rPr>
            <w:rStyle w:val="Hyperlink"/>
            <w:lang w:val="en-IN"/>
          </w:rPr>
          <w:t>https://drive.google.com/file/d/16o7iRxHfaKKHJkep1ixKs86C3nfNACVQ/view?usp=sharing</w:t>
        </w:r>
      </w:hyperlink>
      <w:r w:rsidR="00936019">
        <w:br/>
      </w:r>
      <w:r w:rsidR="00936019">
        <w:t>Backend: Node.js with Express.js handles API routing and server-side logic.</w:t>
      </w:r>
    </w:p>
    <w:p w14:paraId="287B7F6F" w14:textId="77777777" w:rsidR="00D33B6F" w:rsidRPr="00D33B6F" w:rsidRDefault="00D33B6F" w:rsidP="00D33B6F">
      <w:pPr>
        <w:rPr>
          <w:lang w:val="en-IN"/>
        </w:rPr>
      </w:pPr>
      <w:r>
        <w:rPr>
          <w:b/>
          <w:bCs/>
          <w:lang w:val="en-IN"/>
        </w:rPr>
        <w:t>1.</w:t>
      </w:r>
      <w:r w:rsidRPr="00D33B6F">
        <w:rPr>
          <w:b/>
          <w:bCs/>
          <w:lang w:val="en-IN"/>
        </w:rPr>
        <w:t>Project Setup:</w:t>
      </w:r>
    </w:p>
    <w:p w14:paraId="24D49F2A" w14:textId="77777777" w:rsidR="00D33B6F" w:rsidRPr="00D33B6F" w:rsidRDefault="00D33B6F" w:rsidP="00D33B6F">
      <w:pPr>
        <w:numPr>
          <w:ilvl w:val="0"/>
          <w:numId w:val="15"/>
        </w:numPr>
        <w:rPr>
          <w:lang w:val="en-IN"/>
        </w:rPr>
      </w:pPr>
      <w:r w:rsidRPr="00D33B6F">
        <w:rPr>
          <w:lang w:val="en-IN"/>
        </w:rPr>
        <w:t xml:space="preserve">Create a project directory and initialize it using </w:t>
      </w:r>
      <w:proofErr w:type="spellStart"/>
      <w:r w:rsidRPr="00D33B6F">
        <w:rPr>
          <w:lang w:val="en-IN"/>
        </w:rPr>
        <w:t>npm</w:t>
      </w:r>
      <w:proofErr w:type="spellEnd"/>
      <w:r w:rsidRPr="00D33B6F">
        <w:rPr>
          <w:lang w:val="en-IN"/>
        </w:rPr>
        <w:t xml:space="preserve"> init.</w:t>
      </w:r>
    </w:p>
    <w:p w14:paraId="0BEADFEF" w14:textId="77777777" w:rsidR="00D33B6F" w:rsidRPr="00D33B6F" w:rsidRDefault="00D33B6F" w:rsidP="00D33B6F">
      <w:pPr>
        <w:numPr>
          <w:ilvl w:val="0"/>
          <w:numId w:val="15"/>
        </w:numPr>
        <w:rPr>
          <w:lang w:val="en-IN"/>
        </w:rPr>
      </w:pPr>
      <w:r w:rsidRPr="00D33B6F">
        <w:rPr>
          <w:lang w:val="en-IN"/>
        </w:rPr>
        <w:t xml:space="preserve">Install required dependencies like Express.js, Mongoose, body-parser, and </w:t>
      </w:r>
      <w:proofErr w:type="spellStart"/>
      <w:r w:rsidRPr="00D33B6F">
        <w:rPr>
          <w:lang w:val="en-IN"/>
        </w:rPr>
        <w:t>cors</w:t>
      </w:r>
      <w:proofErr w:type="spellEnd"/>
      <w:r w:rsidRPr="00D33B6F">
        <w:rPr>
          <w:lang w:val="en-IN"/>
        </w:rPr>
        <w:t>.</w:t>
      </w:r>
    </w:p>
    <w:p w14:paraId="4C9D86DA" w14:textId="77777777" w:rsidR="00D33B6F" w:rsidRPr="00D33B6F" w:rsidRDefault="00D33B6F" w:rsidP="00D33B6F">
      <w:pPr>
        <w:rPr>
          <w:lang w:val="en-IN"/>
        </w:rPr>
      </w:pPr>
      <w:r w:rsidRPr="00D33B6F">
        <w:rPr>
          <w:b/>
          <w:bCs/>
          <w:lang w:val="en-IN"/>
        </w:rPr>
        <w:t>2. Database Configuration:</w:t>
      </w:r>
    </w:p>
    <w:p w14:paraId="524B276B" w14:textId="77777777" w:rsidR="00D33B6F" w:rsidRPr="00D33B6F" w:rsidRDefault="00D33B6F" w:rsidP="00D33B6F">
      <w:pPr>
        <w:numPr>
          <w:ilvl w:val="0"/>
          <w:numId w:val="16"/>
        </w:numPr>
        <w:rPr>
          <w:lang w:val="en-IN"/>
        </w:rPr>
      </w:pPr>
      <w:r w:rsidRPr="00D33B6F">
        <w:rPr>
          <w:lang w:val="en-IN"/>
        </w:rPr>
        <w:t>Set up a MongoDB database (locally or using a cloud service like MongoDB Atlas).</w:t>
      </w:r>
    </w:p>
    <w:p w14:paraId="283425FD" w14:textId="77777777" w:rsidR="00D33B6F" w:rsidRPr="00D33B6F" w:rsidRDefault="00D33B6F" w:rsidP="00D33B6F">
      <w:pPr>
        <w:numPr>
          <w:ilvl w:val="0"/>
          <w:numId w:val="16"/>
        </w:numPr>
        <w:rPr>
          <w:lang w:val="en-IN"/>
        </w:rPr>
      </w:pPr>
      <w:r w:rsidRPr="00D33B6F">
        <w:rPr>
          <w:lang w:val="en-IN"/>
        </w:rPr>
        <w:t>Create collections for:</w:t>
      </w:r>
    </w:p>
    <w:p w14:paraId="73A226E2" w14:textId="77777777" w:rsidR="00D33B6F" w:rsidRPr="00D33B6F" w:rsidRDefault="00D33B6F" w:rsidP="00D33B6F">
      <w:pPr>
        <w:numPr>
          <w:ilvl w:val="0"/>
          <w:numId w:val="16"/>
        </w:numPr>
        <w:rPr>
          <w:lang w:val="en-IN"/>
        </w:rPr>
      </w:pPr>
      <w:r w:rsidRPr="00D33B6F">
        <w:rPr>
          <w:lang w:val="en-IN"/>
        </w:rPr>
        <w:t>Users (storing user information, account type)</w:t>
      </w:r>
    </w:p>
    <w:p w14:paraId="2EBAB359" w14:textId="77777777" w:rsidR="00D33B6F" w:rsidRPr="00D33B6F" w:rsidRDefault="00D33B6F" w:rsidP="00D33B6F">
      <w:pPr>
        <w:numPr>
          <w:ilvl w:val="0"/>
          <w:numId w:val="16"/>
        </w:numPr>
        <w:rPr>
          <w:lang w:val="en-IN"/>
        </w:rPr>
      </w:pPr>
      <w:r w:rsidRPr="00D33B6F">
        <w:rPr>
          <w:lang w:val="en-IN"/>
        </w:rPr>
        <w:t>Projects (project details, budget, skills required)</w:t>
      </w:r>
    </w:p>
    <w:p w14:paraId="4B7F31ED" w14:textId="77777777" w:rsidR="00D33B6F" w:rsidRPr="00D33B6F" w:rsidRDefault="00D33B6F" w:rsidP="00D33B6F">
      <w:pPr>
        <w:numPr>
          <w:ilvl w:val="0"/>
          <w:numId w:val="16"/>
        </w:numPr>
        <w:rPr>
          <w:lang w:val="en-IN"/>
        </w:rPr>
      </w:pPr>
      <w:r w:rsidRPr="00D33B6F">
        <w:rPr>
          <w:lang w:val="en-IN"/>
        </w:rPr>
        <w:t>Applications (freelancer proposals, rate, portfolio link)</w:t>
      </w:r>
    </w:p>
    <w:p w14:paraId="69AB2DB5" w14:textId="77777777" w:rsidR="00D33B6F" w:rsidRPr="00D33B6F" w:rsidRDefault="00D33B6F" w:rsidP="00D33B6F">
      <w:pPr>
        <w:numPr>
          <w:ilvl w:val="0"/>
          <w:numId w:val="16"/>
        </w:numPr>
        <w:rPr>
          <w:lang w:val="en-IN"/>
        </w:rPr>
      </w:pPr>
      <w:r w:rsidRPr="00D33B6F">
        <w:rPr>
          <w:lang w:val="en-IN"/>
        </w:rPr>
        <w:t>Chat (communication history for each project)</w:t>
      </w:r>
    </w:p>
    <w:p w14:paraId="67056612" w14:textId="77777777" w:rsidR="00D33B6F" w:rsidRPr="00D33B6F" w:rsidRDefault="00D33B6F" w:rsidP="00D33B6F">
      <w:pPr>
        <w:numPr>
          <w:ilvl w:val="0"/>
          <w:numId w:val="16"/>
        </w:numPr>
        <w:rPr>
          <w:lang w:val="en-IN"/>
        </w:rPr>
      </w:pPr>
      <w:r w:rsidRPr="00D33B6F">
        <w:rPr>
          <w:lang w:val="en-IN"/>
        </w:rPr>
        <w:t>Freelancer (extended user details with skills, experience, ratings)</w:t>
      </w:r>
    </w:p>
    <w:p w14:paraId="5529C144" w14:textId="77777777" w:rsidR="00D33B6F" w:rsidRPr="00D33B6F" w:rsidRDefault="00D33B6F" w:rsidP="00D33B6F">
      <w:pPr>
        <w:rPr>
          <w:lang w:val="en-IN"/>
        </w:rPr>
      </w:pPr>
      <w:r w:rsidRPr="00D33B6F">
        <w:rPr>
          <w:b/>
          <w:bCs/>
          <w:lang w:val="en-IN"/>
        </w:rPr>
        <w:t>3. Express.js Server:</w:t>
      </w:r>
    </w:p>
    <w:p w14:paraId="3DE829CA" w14:textId="77777777" w:rsidR="00D33B6F" w:rsidRPr="00D33B6F" w:rsidRDefault="00D33B6F" w:rsidP="00D33B6F">
      <w:pPr>
        <w:numPr>
          <w:ilvl w:val="0"/>
          <w:numId w:val="17"/>
        </w:numPr>
        <w:rPr>
          <w:lang w:val="en-IN"/>
        </w:rPr>
      </w:pPr>
      <w:r w:rsidRPr="00D33B6F">
        <w:rPr>
          <w:lang w:val="en-IN"/>
        </w:rPr>
        <w:t>Create an Express.js server to handle HTTP requests and API endpoints.</w:t>
      </w:r>
    </w:p>
    <w:p w14:paraId="0E980D4B" w14:textId="77777777" w:rsidR="00D33B6F" w:rsidRPr="00D33B6F" w:rsidRDefault="00D33B6F" w:rsidP="00D33B6F">
      <w:pPr>
        <w:numPr>
          <w:ilvl w:val="0"/>
          <w:numId w:val="17"/>
        </w:numPr>
        <w:rPr>
          <w:lang w:val="en-IN"/>
        </w:rPr>
      </w:pPr>
      <w:r w:rsidRPr="00D33B6F">
        <w:rPr>
          <w:lang w:val="en-IN"/>
        </w:rPr>
        <w:t xml:space="preserve">Configure body-parser to parse request bodies and </w:t>
      </w:r>
      <w:proofErr w:type="spellStart"/>
      <w:r w:rsidRPr="00D33B6F">
        <w:rPr>
          <w:lang w:val="en-IN"/>
        </w:rPr>
        <w:t>cors</w:t>
      </w:r>
      <w:proofErr w:type="spellEnd"/>
      <w:r w:rsidRPr="00D33B6F">
        <w:rPr>
          <w:lang w:val="en-IN"/>
        </w:rPr>
        <w:t xml:space="preserve"> for cross-origin requests.</w:t>
      </w:r>
    </w:p>
    <w:p w14:paraId="7A42A0BA" w14:textId="77777777" w:rsidR="00D33B6F" w:rsidRPr="00D33B6F" w:rsidRDefault="00D33B6F" w:rsidP="00D33B6F">
      <w:pPr>
        <w:rPr>
          <w:lang w:val="en-IN"/>
        </w:rPr>
      </w:pPr>
      <w:r w:rsidRPr="00D33B6F">
        <w:rPr>
          <w:b/>
          <w:bCs/>
          <w:lang w:val="en-IN"/>
        </w:rPr>
        <w:t>4. API Routes:</w:t>
      </w:r>
    </w:p>
    <w:p w14:paraId="691CFF65" w14:textId="77777777" w:rsidR="00D33B6F" w:rsidRPr="00D33B6F" w:rsidRDefault="00D33B6F" w:rsidP="00D33B6F">
      <w:pPr>
        <w:numPr>
          <w:ilvl w:val="0"/>
          <w:numId w:val="18"/>
        </w:numPr>
        <w:rPr>
          <w:lang w:val="en-IN"/>
        </w:rPr>
      </w:pPr>
      <w:r w:rsidRPr="00D33B6F">
        <w:rPr>
          <w:lang w:val="en-IN"/>
        </w:rPr>
        <w:t>Define separate route files for user management, project listing, application handling, chat functionality, and freelancer profiles.</w:t>
      </w:r>
    </w:p>
    <w:p w14:paraId="187EC167" w14:textId="77777777" w:rsidR="00D33B6F" w:rsidRPr="00D33B6F" w:rsidRDefault="00D33B6F" w:rsidP="00D33B6F">
      <w:pPr>
        <w:numPr>
          <w:ilvl w:val="0"/>
          <w:numId w:val="18"/>
        </w:numPr>
        <w:rPr>
          <w:lang w:val="en-IN"/>
        </w:rPr>
      </w:pPr>
      <w:r w:rsidRPr="00D33B6F">
        <w:rPr>
          <w:lang w:val="en-IN"/>
        </w:rPr>
        <w:t>Implement route handlers using Express.js to interact with the database:</w:t>
      </w:r>
    </w:p>
    <w:p w14:paraId="51CE3B9F" w14:textId="77777777" w:rsidR="00D33B6F" w:rsidRPr="00D33B6F" w:rsidRDefault="00D33B6F" w:rsidP="00D33B6F">
      <w:pPr>
        <w:numPr>
          <w:ilvl w:val="0"/>
          <w:numId w:val="18"/>
        </w:numPr>
        <w:rPr>
          <w:lang w:val="en-IN"/>
        </w:rPr>
      </w:pPr>
      <w:r w:rsidRPr="00D33B6F">
        <w:rPr>
          <w:lang w:val="en-IN"/>
        </w:rPr>
        <w:lastRenderedPageBreak/>
        <w:t>User routes: registration, login, profile management.</w:t>
      </w:r>
    </w:p>
    <w:p w14:paraId="6FD22D3B" w14:textId="77777777" w:rsidR="00D33B6F" w:rsidRPr="00D33B6F" w:rsidRDefault="00D33B6F" w:rsidP="00D33B6F">
      <w:pPr>
        <w:numPr>
          <w:ilvl w:val="0"/>
          <w:numId w:val="18"/>
        </w:numPr>
        <w:rPr>
          <w:lang w:val="en-IN"/>
        </w:rPr>
      </w:pPr>
      <w:r w:rsidRPr="00D33B6F">
        <w:rPr>
          <w:lang w:val="en-IN"/>
        </w:rPr>
        <w:t>Project routes: project creation, listing, details retrieval.</w:t>
      </w:r>
    </w:p>
    <w:p w14:paraId="6D1E34E8" w14:textId="77777777" w:rsidR="00D33B6F" w:rsidRPr="00D33B6F" w:rsidRDefault="00D33B6F" w:rsidP="00D33B6F">
      <w:pPr>
        <w:numPr>
          <w:ilvl w:val="0"/>
          <w:numId w:val="18"/>
        </w:numPr>
        <w:rPr>
          <w:lang w:val="en-IN"/>
        </w:rPr>
      </w:pPr>
      <w:r w:rsidRPr="00D33B6F">
        <w:rPr>
          <w:lang w:val="en-IN"/>
        </w:rPr>
        <w:t>Application routes: submit proposals, view applications.</w:t>
      </w:r>
    </w:p>
    <w:p w14:paraId="3AE08784" w14:textId="77777777" w:rsidR="00D33B6F" w:rsidRPr="00D33B6F" w:rsidRDefault="00D33B6F" w:rsidP="00D33B6F">
      <w:pPr>
        <w:numPr>
          <w:ilvl w:val="0"/>
          <w:numId w:val="18"/>
        </w:numPr>
        <w:rPr>
          <w:lang w:val="en-IN"/>
        </w:rPr>
      </w:pPr>
      <w:r w:rsidRPr="00D33B6F">
        <w:rPr>
          <w:lang w:val="en-IN"/>
        </w:rPr>
        <w:t>Chat routes: send and receive messages within projects.</w:t>
      </w:r>
    </w:p>
    <w:p w14:paraId="52BBA7B2" w14:textId="77777777" w:rsidR="00D33B6F" w:rsidRPr="00D33B6F" w:rsidRDefault="00D33B6F" w:rsidP="00D33B6F">
      <w:pPr>
        <w:numPr>
          <w:ilvl w:val="0"/>
          <w:numId w:val="18"/>
        </w:numPr>
        <w:rPr>
          <w:lang w:val="en-IN"/>
        </w:rPr>
      </w:pPr>
      <w:r w:rsidRPr="00D33B6F">
        <w:rPr>
          <w:lang w:val="en-IN"/>
        </w:rPr>
        <w:t>Freelancer routes: view and update profiles, showcase skills.</w:t>
      </w:r>
    </w:p>
    <w:p w14:paraId="041D4237" w14:textId="77777777" w:rsidR="00D33B6F" w:rsidRPr="00D33B6F" w:rsidRDefault="00D33B6F" w:rsidP="00D33B6F">
      <w:pPr>
        <w:rPr>
          <w:lang w:val="en-IN"/>
        </w:rPr>
      </w:pPr>
      <w:r w:rsidRPr="00D33B6F">
        <w:rPr>
          <w:b/>
          <w:bCs/>
          <w:lang w:val="en-IN"/>
        </w:rPr>
        <w:t>5. Data Models:</w:t>
      </w:r>
    </w:p>
    <w:p w14:paraId="7181F6B1" w14:textId="77777777" w:rsidR="00D33B6F" w:rsidRPr="00D33B6F" w:rsidRDefault="00D33B6F" w:rsidP="00D33B6F">
      <w:pPr>
        <w:numPr>
          <w:ilvl w:val="0"/>
          <w:numId w:val="19"/>
        </w:numPr>
        <w:rPr>
          <w:lang w:val="en-IN"/>
        </w:rPr>
      </w:pPr>
      <w:r w:rsidRPr="00D33B6F">
        <w:rPr>
          <w:lang w:val="en-IN"/>
        </w:rPr>
        <w:t>Define Mongoose schemas for each data entity:</w:t>
      </w:r>
    </w:p>
    <w:p w14:paraId="21E1E5C7" w14:textId="77777777" w:rsidR="00D33B6F" w:rsidRPr="00D33B6F" w:rsidRDefault="00D33B6F" w:rsidP="00D33B6F">
      <w:pPr>
        <w:numPr>
          <w:ilvl w:val="0"/>
          <w:numId w:val="19"/>
        </w:numPr>
        <w:rPr>
          <w:lang w:val="en-IN"/>
        </w:rPr>
      </w:pPr>
      <w:r w:rsidRPr="00D33B6F">
        <w:rPr>
          <w:lang w:val="en-IN"/>
        </w:rPr>
        <w:t>User schema</w:t>
      </w:r>
    </w:p>
    <w:p w14:paraId="7238D855" w14:textId="77777777" w:rsidR="00D33B6F" w:rsidRPr="00D33B6F" w:rsidRDefault="00D33B6F" w:rsidP="00D33B6F">
      <w:pPr>
        <w:numPr>
          <w:ilvl w:val="0"/>
          <w:numId w:val="19"/>
        </w:numPr>
        <w:rPr>
          <w:lang w:val="en-IN"/>
        </w:rPr>
      </w:pPr>
      <w:r w:rsidRPr="00D33B6F">
        <w:rPr>
          <w:lang w:val="en-IN"/>
        </w:rPr>
        <w:t>Project schema</w:t>
      </w:r>
    </w:p>
    <w:p w14:paraId="09D03B4E" w14:textId="77777777" w:rsidR="00D33B6F" w:rsidRPr="00D33B6F" w:rsidRDefault="00D33B6F" w:rsidP="00D33B6F">
      <w:pPr>
        <w:numPr>
          <w:ilvl w:val="0"/>
          <w:numId w:val="19"/>
        </w:numPr>
        <w:rPr>
          <w:lang w:val="en-IN"/>
        </w:rPr>
      </w:pPr>
      <w:r w:rsidRPr="00D33B6F">
        <w:rPr>
          <w:lang w:val="en-IN"/>
        </w:rPr>
        <w:t>Application schema</w:t>
      </w:r>
    </w:p>
    <w:p w14:paraId="147FCDB8" w14:textId="77777777" w:rsidR="00D33B6F" w:rsidRPr="00D33B6F" w:rsidRDefault="00D33B6F" w:rsidP="00D33B6F">
      <w:pPr>
        <w:numPr>
          <w:ilvl w:val="0"/>
          <w:numId w:val="19"/>
        </w:numPr>
        <w:rPr>
          <w:lang w:val="en-IN"/>
        </w:rPr>
      </w:pPr>
      <w:r w:rsidRPr="00D33B6F">
        <w:rPr>
          <w:lang w:val="en-IN"/>
        </w:rPr>
        <w:t>Chat schema</w:t>
      </w:r>
    </w:p>
    <w:p w14:paraId="0603D008" w14:textId="77777777" w:rsidR="00D33B6F" w:rsidRPr="00D33B6F" w:rsidRDefault="00D33B6F" w:rsidP="00D33B6F">
      <w:pPr>
        <w:numPr>
          <w:ilvl w:val="0"/>
          <w:numId w:val="19"/>
        </w:numPr>
        <w:rPr>
          <w:lang w:val="en-IN"/>
        </w:rPr>
      </w:pPr>
      <w:r w:rsidRPr="00D33B6F">
        <w:rPr>
          <w:lang w:val="en-IN"/>
        </w:rPr>
        <w:t>Freelancer schema (extends User schema with skills, experience)</w:t>
      </w:r>
    </w:p>
    <w:p w14:paraId="5B50819F" w14:textId="77777777" w:rsidR="00D33B6F" w:rsidRPr="00D33B6F" w:rsidRDefault="00D33B6F" w:rsidP="00D33B6F">
      <w:pPr>
        <w:numPr>
          <w:ilvl w:val="0"/>
          <w:numId w:val="19"/>
        </w:numPr>
        <w:rPr>
          <w:lang w:val="en-IN"/>
        </w:rPr>
      </w:pPr>
      <w:r w:rsidRPr="00D33B6F">
        <w:rPr>
          <w:lang w:val="en-IN"/>
        </w:rPr>
        <w:t>Create Mongoose models to interact with the MongoDB database.</w:t>
      </w:r>
    </w:p>
    <w:p w14:paraId="3A898BE0" w14:textId="77777777" w:rsidR="00D33B6F" w:rsidRPr="00D33B6F" w:rsidRDefault="00D33B6F" w:rsidP="00D33B6F">
      <w:pPr>
        <w:numPr>
          <w:ilvl w:val="0"/>
          <w:numId w:val="19"/>
        </w:numPr>
        <w:rPr>
          <w:lang w:val="en-IN"/>
        </w:rPr>
      </w:pPr>
      <w:r w:rsidRPr="00D33B6F">
        <w:rPr>
          <w:lang w:val="en-IN"/>
        </w:rPr>
        <w:t>Implement CRUD operations for each model to manage data.</w:t>
      </w:r>
    </w:p>
    <w:p w14:paraId="49C7E56B" w14:textId="77777777" w:rsidR="00D33B6F" w:rsidRPr="00D33B6F" w:rsidRDefault="00D33B6F" w:rsidP="00D33B6F">
      <w:pPr>
        <w:rPr>
          <w:lang w:val="en-IN"/>
        </w:rPr>
      </w:pPr>
      <w:r w:rsidRPr="00D33B6F">
        <w:rPr>
          <w:b/>
          <w:bCs/>
          <w:lang w:val="en-IN"/>
        </w:rPr>
        <w:t>6. User Authentication:</w:t>
      </w:r>
    </w:p>
    <w:p w14:paraId="14B919EF" w14:textId="77777777" w:rsidR="00D33B6F" w:rsidRPr="00D33B6F" w:rsidRDefault="00D33B6F" w:rsidP="00D33B6F">
      <w:pPr>
        <w:numPr>
          <w:ilvl w:val="0"/>
          <w:numId w:val="20"/>
        </w:numPr>
        <w:rPr>
          <w:lang w:val="en-IN"/>
        </w:rPr>
      </w:pPr>
      <w:r w:rsidRPr="00D33B6F">
        <w:rPr>
          <w:lang w:val="en-IN"/>
        </w:rPr>
        <w:t>Implement user authentication using JWT or session-based methods.</w:t>
      </w:r>
    </w:p>
    <w:p w14:paraId="1C24940F" w14:textId="77777777" w:rsidR="00D33B6F" w:rsidRPr="00D33B6F" w:rsidRDefault="00D33B6F" w:rsidP="00D33B6F">
      <w:pPr>
        <w:numPr>
          <w:ilvl w:val="0"/>
          <w:numId w:val="20"/>
        </w:numPr>
        <w:rPr>
          <w:lang w:val="en-IN"/>
        </w:rPr>
      </w:pPr>
      <w:r w:rsidRPr="00D33B6F">
        <w:rPr>
          <w:lang w:val="en-IN"/>
        </w:rPr>
        <w:t>Create routes and middleware for user registration, login, and logout.</w:t>
      </w:r>
    </w:p>
    <w:p w14:paraId="4250B9B3" w14:textId="77777777" w:rsidR="00D33B6F" w:rsidRPr="00D33B6F" w:rsidRDefault="00D33B6F" w:rsidP="00D33B6F">
      <w:pPr>
        <w:numPr>
          <w:ilvl w:val="0"/>
          <w:numId w:val="20"/>
        </w:numPr>
        <w:rPr>
          <w:lang w:val="en-IN"/>
        </w:rPr>
      </w:pPr>
      <w:r w:rsidRPr="00D33B6F">
        <w:rPr>
          <w:lang w:val="en-IN"/>
        </w:rPr>
        <w:t>Use authentication middleware to protect routes requiring user authorization (e.g., applying for projects).</w:t>
      </w:r>
    </w:p>
    <w:p w14:paraId="2DF0CEFC" w14:textId="77777777" w:rsidR="00D33B6F" w:rsidRPr="00D33B6F" w:rsidRDefault="00D33B6F" w:rsidP="00D33B6F">
      <w:pPr>
        <w:rPr>
          <w:lang w:val="en-IN"/>
        </w:rPr>
      </w:pPr>
      <w:r w:rsidRPr="00D33B6F">
        <w:rPr>
          <w:b/>
          <w:bCs/>
          <w:lang w:val="en-IN"/>
        </w:rPr>
        <w:t>7. Project Management:</w:t>
      </w:r>
    </w:p>
    <w:p w14:paraId="0A4173EA" w14:textId="77777777" w:rsidR="00D33B6F" w:rsidRPr="00D33B6F" w:rsidRDefault="00D33B6F" w:rsidP="00D33B6F">
      <w:pPr>
        <w:numPr>
          <w:ilvl w:val="0"/>
          <w:numId w:val="21"/>
        </w:numPr>
        <w:rPr>
          <w:lang w:val="en-IN"/>
        </w:rPr>
      </w:pPr>
      <w:r w:rsidRPr="00D33B6F">
        <w:rPr>
          <w:lang w:val="en-IN"/>
        </w:rPr>
        <w:t>Allow clients to post projects with details and budget.</w:t>
      </w:r>
    </w:p>
    <w:p w14:paraId="0C088DBC" w14:textId="77777777" w:rsidR="00D33B6F" w:rsidRPr="00D33B6F" w:rsidRDefault="00D33B6F" w:rsidP="00D33B6F">
      <w:pPr>
        <w:numPr>
          <w:ilvl w:val="0"/>
          <w:numId w:val="21"/>
        </w:numPr>
        <w:rPr>
          <w:lang w:val="en-IN"/>
        </w:rPr>
      </w:pPr>
      <w:r w:rsidRPr="00D33B6F">
        <w:rPr>
          <w:lang w:val="en-IN"/>
        </w:rPr>
        <w:t>Enable freelancers to browse projects, search by skills, and submit proposals.</w:t>
      </w:r>
    </w:p>
    <w:p w14:paraId="3F3221D7" w14:textId="77777777" w:rsidR="00D33B6F" w:rsidRPr="00D33B6F" w:rsidRDefault="00D33B6F" w:rsidP="00D33B6F">
      <w:pPr>
        <w:numPr>
          <w:ilvl w:val="0"/>
          <w:numId w:val="21"/>
        </w:numPr>
        <w:rPr>
          <w:lang w:val="en-IN"/>
        </w:rPr>
      </w:pPr>
      <w:r w:rsidRPr="00D33B6F">
        <w:rPr>
          <w:lang w:val="en-IN"/>
        </w:rPr>
        <w:t>Implement a system for clients to review applications and choose freelancers.</w:t>
      </w:r>
    </w:p>
    <w:p w14:paraId="014905F5" w14:textId="77777777" w:rsidR="00D33B6F" w:rsidRPr="00D33B6F" w:rsidRDefault="00D33B6F" w:rsidP="00D33B6F">
      <w:pPr>
        <w:rPr>
          <w:lang w:val="en-IN"/>
        </w:rPr>
      </w:pPr>
      <w:r w:rsidRPr="00D33B6F">
        <w:rPr>
          <w:b/>
          <w:bCs/>
          <w:lang w:val="en-IN"/>
        </w:rPr>
        <w:t>8. Secure Communication &amp; Collaboration:</w:t>
      </w:r>
    </w:p>
    <w:p w14:paraId="69763B1A" w14:textId="77777777" w:rsidR="00D33B6F" w:rsidRPr="00D33B6F" w:rsidRDefault="00D33B6F" w:rsidP="00D33B6F">
      <w:pPr>
        <w:numPr>
          <w:ilvl w:val="0"/>
          <w:numId w:val="22"/>
        </w:numPr>
        <w:rPr>
          <w:lang w:val="en-IN"/>
        </w:rPr>
      </w:pPr>
      <w:r w:rsidRPr="00D33B6F">
        <w:rPr>
          <w:lang w:val="en-IN"/>
        </w:rPr>
        <w:t>Integrate a secure chat system within projects for communication between clients and freelancers.</w:t>
      </w:r>
    </w:p>
    <w:p w14:paraId="77C65000" w14:textId="77777777" w:rsidR="00D33B6F" w:rsidRPr="00D33B6F" w:rsidRDefault="00D33B6F" w:rsidP="00D33B6F">
      <w:pPr>
        <w:numPr>
          <w:ilvl w:val="0"/>
          <w:numId w:val="22"/>
        </w:numPr>
        <w:rPr>
          <w:lang w:val="en-IN"/>
        </w:rPr>
      </w:pPr>
      <w:r w:rsidRPr="00D33B6F">
        <w:rPr>
          <w:lang w:val="en-IN"/>
        </w:rPr>
        <w:t>Allow file attachments and feedback exchange to facilitate collaboration.</w:t>
      </w:r>
    </w:p>
    <w:p w14:paraId="0DF80976" w14:textId="77777777" w:rsidR="00D33B6F" w:rsidRPr="00D33B6F" w:rsidRDefault="00D33B6F" w:rsidP="00D33B6F">
      <w:pPr>
        <w:rPr>
          <w:lang w:val="en-IN"/>
        </w:rPr>
      </w:pPr>
      <w:r w:rsidRPr="00D33B6F">
        <w:rPr>
          <w:b/>
          <w:bCs/>
          <w:lang w:val="en-IN"/>
        </w:rPr>
        <w:lastRenderedPageBreak/>
        <w:t>9. Admin Panel (Optional):</w:t>
      </w:r>
    </w:p>
    <w:p w14:paraId="7F8FB846" w14:textId="77777777" w:rsidR="00D33B6F" w:rsidRPr="00D33B6F" w:rsidRDefault="00D33B6F" w:rsidP="00D33B6F">
      <w:pPr>
        <w:numPr>
          <w:ilvl w:val="0"/>
          <w:numId w:val="23"/>
        </w:numPr>
        <w:rPr>
          <w:lang w:val="en-IN"/>
        </w:rPr>
      </w:pPr>
      <w:r w:rsidRPr="00D33B6F">
        <w:rPr>
          <w:lang w:val="en-IN"/>
        </w:rPr>
        <w:t>Implement an admin panel with functionalities like:</w:t>
      </w:r>
    </w:p>
    <w:p w14:paraId="479D4F6A" w14:textId="77777777" w:rsidR="00D33B6F" w:rsidRPr="00D33B6F" w:rsidRDefault="00D33B6F" w:rsidP="00D33B6F">
      <w:pPr>
        <w:numPr>
          <w:ilvl w:val="0"/>
          <w:numId w:val="23"/>
        </w:numPr>
        <w:rPr>
          <w:lang w:val="en-IN"/>
        </w:rPr>
      </w:pPr>
      <w:r w:rsidRPr="00D33B6F">
        <w:rPr>
          <w:lang w:val="en-IN"/>
        </w:rPr>
        <w:t>Managing users </w:t>
      </w:r>
    </w:p>
    <w:p w14:paraId="78FC6441" w14:textId="77777777" w:rsidR="00D33B6F" w:rsidRPr="00D33B6F" w:rsidRDefault="00D33B6F" w:rsidP="00D33B6F">
      <w:pPr>
        <w:numPr>
          <w:ilvl w:val="0"/>
          <w:numId w:val="23"/>
        </w:numPr>
        <w:rPr>
          <w:lang w:val="en-IN"/>
        </w:rPr>
      </w:pPr>
      <w:r w:rsidRPr="00D33B6F">
        <w:rPr>
          <w:lang w:val="en-IN"/>
        </w:rPr>
        <w:t>Monitoring project updates and applications</w:t>
      </w:r>
    </w:p>
    <w:p w14:paraId="059F0E26" w14:textId="77777777" w:rsidR="00D33B6F" w:rsidRPr="00D33B6F" w:rsidRDefault="00D33B6F" w:rsidP="00D33B6F">
      <w:pPr>
        <w:numPr>
          <w:ilvl w:val="0"/>
          <w:numId w:val="23"/>
        </w:numPr>
        <w:rPr>
          <w:lang w:val="en-IN"/>
        </w:rPr>
      </w:pPr>
      <w:r w:rsidRPr="00D33B6F">
        <w:rPr>
          <w:lang w:val="en-IN"/>
        </w:rPr>
        <w:t>Accessing transaction history </w:t>
      </w:r>
    </w:p>
    <w:p w14:paraId="41EE7716" w14:textId="77777777" w:rsidR="00D33B6F" w:rsidRDefault="00D33B6F">
      <w:r w:rsidRPr="00D33B6F">
        <w:rPr>
          <w:lang w:val="en-IN"/>
        </w:rPr>
        <w:t xml:space="preserve">Reference video: </w:t>
      </w:r>
      <w:hyperlink r:id="rId12" w:history="1">
        <w:r w:rsidRPr="00D33B6F">
          <w:rPr>
            <w:rStyle w:val="Hyperlink"/>
            <w:lang w:val="en-IN"/>
          </w:rPr>
          <w:t>https://drive.google.com/file/d/1zrOMSp6svjH1tRcul3b442XVPNyKTSp4/view?usp=sharing</w:t>
        </w:r>
      </w:hyperlink>
      <w:r w:rsidR="00936019">
        <w:br/>
        <w:t>Database: MongoDB stores user, project, chat, and application data.</w:t>
      </w:r>
    </w:p>
    <w:p w14:paraId="745B5211" w14:textId="77777777" w:rsidR="00D33B6F" w:rsidRPr="00D33B6F" w:rsidRDefault="00D33B6F" w:rsidP="00D33B6F">
      <w:pPr>
        <w:numPr>
          <w:ilvl w:val="0"/>
          <w:numId w:val="24"/>
        </w:numPr>
        <w:rPr>
          <w:lang w:val="en-IN"/>
        </w:rPr>
      </w:pPr>
      <w:r w:rsidRPr="00D33B6F">
        <w:rPr>
          <w:lang w:val="en-IN"/>
        </w:rPr>
        <w:t>Set up a MongoDB database either locally or using a cloud-based MongoDB service like MongoDB Atlas.</w:t>
      </w:r>
    </w:p>
    <w:p w14:paraId="6E685687" w14:textId="77777777" w:rsidR="00D33B6F" w:rsidRPr="00D33B6F" w:rsidRDefault="00D33B6F" w:rsidP="00D33B6F">
      <w:pPr>
        <w:numPr>
          <w:ilvl w:val="0"/>
          <w:numId w:val="24"/>
        </w:numPr>
        <w:rPr>
          <w:lang w:val="en-IN"/>
        </w:rPr>
      </w:pPr>
      <w:r w:rsidRPr="00D33B6F">
        <w:rPr>
          <w:lang w:val="en-IN"/>
        </w:rPr>
        <w:t>Create a database and define the necessary collections for users, freelancer, projects, chats, and applications.</w:t>
      </w:r>
    </w:p>
    <w:p w14:paraId="33CC58BA" w14:textId="77777777" w:rsidR="00D33B6F" w:rsidRPr="00D33B6F" w:rsidRDefault="00D33B6F" w:rsidP="008F1F28">
      <w:pPr>
        <w:numPr>
          <w:ilvl w:val="0"/>
          <w:numId w:val="24"/>
        </w:numPr>
        <w:rPr>
          <w:lang w:val="en-IN"/>
        </w:rPr>
      </w:pPr>
      <w:r w:rsidRPr="00D33B6F">
        <w:rPr>
          <w:lang w:val="en-IN"/>
        </w:rPr>
        <w:t>Connect the database to the server with the code provided below.</w:t>
      </w:r>
    </w:p>
    <w:p w14:paraId="4174AFC3" w14:textId="77777777" w:rsidR="00D33B6F" w:rsidRPr="00D33B6F" w:rsidRDefault="00D33B6F" w:rsidP="00D33B6F">
      <w:pPr>
        <w:rPr>
          <w:lang w:val="en-IN"/>
        </w:rPr>
      </w:pPr>
      <w:r w:rsidRPr="00D33B6F">
        <w:rPr>
          <w:b/>
          <w:bCs/>
          <w:lang w:val="en-IN"/>
        </w:rPr>
        <w:drawing>
          <wp:inline distT="0" distB="0" distL="0" distR="0" wp14:anchorId="75FEE0D6" wp14:editId="4E045D90">
            <wp:extent cx="4808220" cy="2392680"/>
            <wp:effectExtent l="0" t="0" r="0" b="7620"/>
            <wp:docPr id="15632673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2392680"/>
                    </a:xfrm>
                    <a:prstGeom prst="rect">
                      <a:avLst/>
                    </a:prstGeom>
                    <a:noFill/>
                    <a:ln>
                      <a:noFill/>
                    </a:ln>
                  </pic:spPr>
                </pic:pic>
              </a:graphicData>
            </a:graphic>
          </wp:inline>
        </w:drawing>
      </w:r>
    </w:p>
    <w:p w14:paraId="34879DAA" w14:textId="77777777" w:rsidR="00D33B6F" w:rsidRPr="00D33B6F" w:rsidRDefault="00D33B6F" w:rsidP="00D33B6F">
      <w:pPr>
        <w:rPr>
          <w:lang w:val="en-IN"/>
        </w:rPr>
      </w:pPr>
      <w:r w:rsidRPr="00D33B6F">
        <w:rPr>
          <w:b/>
          <w:bCs/>
          <w:lang w:val="en-IN"/>
        </w:rPr>
        <w:drawing>
          <wp:inline distT="0" distB="0" distL="0" distR="0" wp14:anchorId="188645D7" wp14:editId="72320B7D">
            <wp:extent cx="4792980" cy="807720"/>
            <wp:effectExtent l="0" t="0" r="7620" b="0"/>
            <wp:docPr id="14596863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2980" cy="807720"/>
                    </a:xfrm>
                    <a:prstGeom prst="rect">
                      <a:avLst/>
                    </a:prstGeom>
                    <a:noFill/>
                    <a:ln>
                      <a:noFill/>
                    </a:ln>
                  </pic:spPr>
                </pic:pic>
              </a:graphicData>
            </a:graphic>
          </wp:inline>
        </w:drawing>
      </w:r>
    </w:p>
    <w:p w14:paraId="51B843B8" w14:textId="77777777" w:rsidR="00D33B6F" w:rsidRPr="00D33B6F" w:rsidRDefault="00D33B6F" w:rsidP="00D33B6F">
      <w:pPr>
        <w:rPr>
          <w:lang w:val="en-IN"/>
        </w:rPr>
      </w:pPr>
      <w:r w:rsidRPr="00D33B6F">
        <w:rPr>
          <w:lang w:val="en-IN"/>
        </w:rPr>
        <w:br/>
      </w:r>
    </w:p>
    <w:p w14:paraId="250AD631" w14:textId="77777777" w:rsidR="00D33B6F" w:rsidRPr="00D33B6F" w:rsidRDefault="00D33B6F" w:rsidP="00D33B6F">
      <w:pPr>
        <w:rPr>
          <w:lang w:val="en-IN"/>
        </w:rPr>
      </w:pPr>
      <w:r w:rsidRPr="00D33B6F">
        <w:rPr>
          <w:lang w:val="en-IN"/>
        </w:rPr>
        <w:t>The Schemas for the database are given below</w:t>
      </w:r>
    </w:p>
    <w:p w14:paraId="2BC7E24E" w14:textId="77777777" w:rsidR="00D33B6F" w:rsidRPr="00D33B6F" w:rsidRDefault="00D33B6F" w:rsidP="00D33B6F">
      <w:pPr>
        <w:rPr>
          <w:lang w:val="en-IN"/>
        </w:rPr>
      </w:pPr>
      <w:r w:rsidRPr="00D33B6F">
        <w:rPr>
          <w:b/>
          <w:bCs/>
          <w:lang w:val="en-IN"/>
        </w:rPr>
        <w:lastRenderedPageBreak/>
        <w:drawing>
          <wp:inline distT="0" distB="0" distL="0" distR="0" wp14:anchorId="04EFB812" wp14:editId="7B752F2D">
            <wp:extent cx="2895600" cy="3208020"/>
            <wp:effectExtent l="0" t="0" r="0" b="0"/>
            <wp:docPr id="8500260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3208020"/>
                    </a:xfrm>
                    <a:prstGeom prst="rect">
                      <a:avLst/>
                    </a:prstGeom>
                    <a:noFill/>
                    <a:ln>
                      <a:noFill/>
                    </a:ln>
                  </pic:spPr>
                </pic:pic>
              </a:graphicData>
            </a:graphic>
          </wp:inline>
        </w:drawing>
      </w:r>
      <w:r w:rsidRPr="00D33B6F">
        <w:rPr>
          <w:b/>
          <w:bCs/>
          <w:lang w:val="en-IN"/>
        </w:rPr>
        <w:t xml:space="preserve">  </w:t>
      </w:r>
      <w:r w:rsidRPr="00D33B6F">
        <w:rPr>
          <w:b/>
          <w:bCs/>
          <w:lang w:val="en-IN"/>
        </w:rPr>
        <w:drawing>
          <wp:inline distT="0" distB="0" distL="0" distR="0" wp14:anchorId="599FCABB" wp14:editId="62314BA9">
            <wp:extent cx="3276600" cy="4015740"/>
            <wp:effectExtent l="0" t="0" r="0" b="3810"/>
            <wp:docPr id="13029411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4015740"/>
                    </a:xfrm>
                    <a:prstGeom prst="rect">
                      <a:avLst/>
                    </a:prstGeom>
                    <a:noFill/>
                    <a:ln>
                      <a:noFill/>
                    </a:ln>
                  </pic:spPr>
                </pic:pic>
              </a:graphicData>
            </a:graphic>
          </wp:inline>
        </w:drawing>
      </w:r>
    </w:p>
    <w:p w14:paraId="2E418F45" w14:textId="77777777" w:rsidR="00D33B6F" w:rsidRPr="00D33B6F" w:rsidRDefault="00D33B6F" w:rsidP="00D33B6F">
      <w:pPr>
        <w:rPr>
          <w:lang w:val="en-IN"/>
        </w:rPr>
      </w:pPr>
      <w:r w:rsidRPr="00D33B6F">
        <w:rPr>
          <w:b/>
          <w:bCs/>
          <w:lang w:val="en-IN"/>
        </w:rPr>
        <w:lastRenderedPageBreak/>
        <w:drawing>
          <wp:inline distT="0" distB="0" distL="0" distR="0" wp14:anchorId="18308989" wp14:editId="1918F8E8">
            <wp:extent cx="3886200" cy="3268980"/>
            <wp:effectExtent l="0" t="0" r="0" b="7620"/>
            <wp:docPr id="10014586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3268980"/>
                    </a:xfrm>
                    <a:prstGeom prst="rect">
                      <a:avLst/>
                    </a:prstGeom>
                    <a:noFill/>
                    <a:ln>
                      <a:noFill/>
                    </a:ln>
                  </pic:spPr>
                </pic:pic>
              </a:graphicData>
            </a:graphic>
          </wp:inline>
        </w:drawing>
      </w:r>
    </w:p>
    <w:p w14:paraId="2422281A" w14:textId="77777777" w:rsidR="008F1F28" w:rsidRDefault="00D33B6F">
      <w:r w:rsidRPr="00D33B6F">
        <w:rPr>
          <w:b/>
          <w:bCs/>
          <w:lang w:val="en-IN"/>
        </w:rPr>
        <w:drawing>
          <wp:inline distT="0" distB="0" distL="0" distR="0" wp14:anchorId="6E118F3B" wp14:editId="32B0B80E">
            <wp:extent cx="4831080" cy="4579620"/>
            <wp:effectExtent l="0" t="0" r="7620" b="0"/>
            <wp:docPr id="14194200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1080" cy="4579620"/>
                    </a:xfrm>
                    <a:prstGeom prst="rect">
                      <a:avLst/>
                    </a:prstGeom>
                    <a:noFill/>
                    <a:ln>
                      <a:noFill/>
                    </a:ln>
                  </pic:spPr>
                </pic:pic>
              </a:graphicData>
            </a:graphic>
          </wp:inline>
        </w:drawing>
      </w:r>
    </w:p>
    <w:p w14:paraId="4D6945B6" w14:textId="77777777" w:rsidR="00D546C1" w:rsidRDefault="00936019">
      <w:r>
        <w:lastRenderedPageBreak/>
        <w:br/>
      </w:r>
      <w:r>
        <w:t>Security: JWT-based authentication and role-based access control.</w:t>
      </w:r>
    </w:p>
    <w:p w14:paraId="5AA42FE8" w14:textId="77777777" w:rsidR="008F1F28" w:rsidRPr="008F1F28" w:rsidRDefault="008F1F28" w:rsidP="008F1F28">
      <w:pPr>
        <w:numPr>
          <w:ilvl w:val="0"/>
          <w:numId w:val="25"/>
        </w:numPr>
        <w:rPr>
          <w:lang w:val="en-IN"/>
        </w:rPr>
      </w:pPr>
      <w:r w:rsidRPr="008F1F28">
        <w:rPr>
          <w:b/>
          <w:bCs/>
          <w:lang w:val="en-IN"/>
        </w:rPr>
        <w:t>Folder setup: </w:t>
      </w:r>
    </w:p>
    <w:p w14:paraId="67CEBA7C" w14:textId="77777777" w:rsidR="008F1F28" w:rsidRPr="008F1F28" w:rsidRDefault="008F1F28" w:rsidP="008F1F28">
      <w:pPr>
        <w:rPr>
          <w:lang w:val="en-IN"/>
        </w:rPr>
      </w:pPr>
      <w:r w:rsidRPr="008F1F28">
        <w:rPr>
          <w:lang w:val="en-IN"/>
        </w:rPr>
        <w:t>Now, firstly create the folders for frontend and backend to write the respective code and install the essential libraries.</w:t>
      </w:r>
    </w:p>
    <w:p w14:paraId="00D513C6" w14:textId="77777777" w:rsidR="008F1F28" w:rsidRPr="008F1F28" w:rsidRDefault="008F1F28" w:rsidP="008F1F28">
      <w:pPr>
        <w:numPr>
          <w:ilvl w:val="0"/>
          <w:numId w:val="26"/>
        </w:numPr>
        <w:rPr>
          <w:lang w:val="en-IN"/>
        </w:rPr>
      </w:pPr>
      <w:r w:rsidRPr="008F1F28">
        <w:rPr>
          <w:lang w:val="en-IN"/>
        </w:rPr>
        <w:t>Client folders.</w:t>
      </w:r>
    </w:p>
    <w:p w14:paraId="0964358D" w14:textId="77777777" w:rsidR="008F1F28" w:rsidRPr="008F1F28" w:rsidRDefault="008F1F28" w:rsidP="008F1F28">
      <w:pPr>
        <w:numPr>
          <w:ilvl w:val="0"/>
          <w:numId w:val="26"/>
        </w:numPr>
        <w:rPr>
          <w:lang w:val="en-IN"/>
        </w:rPr>
      </w:pPr>
      <w:r w:rsidRPr="008F1F28">
        <w:rPr>
          <w:lang w:val="en-IN"/>
        </w:rPr>
        <w:t>Server folders</w:t>
      </w:r>
    </w:p>
    <w:p w14:paraId="6467128D" w14:textId="77777777" w:rsidR="008F1F28" w:rsidRPr="008F1F28" w:rsidRDefault="008F1F28" w:rsidP="008F1F28">
      <w:pPr>
        <w:numPr>
          <w:ilvl w:val="0"/>
          <w:numId w:val="27"/>
        </w:numPr>
        <w:rPr>
          <w:lang w:val="en-IN"/>
        </w:rPr>
      </w:pPr>
      <w:r w:rsidRPr="008F1F28">
        <w:rPr>
          <w:b/>
          <w:bCs/>
          <w:lang w:val="en-IN"/>
        </w:rPr>
        <w:t>Installation of required tools: </w:t>
      </w:r>
    </w:p>
    <w:p w14:paraId="613F96A1" w14:textId="77777777" w:rsidR="008F1F28" w:rsidRPr="008F1F28" w:rsidRDefault="008F1F28" w:rsidP="008F1F28">
      <w:pPr>
        <w:rPr>
          <w:lang w:val="en-IN"/>
        </w:rPr>
      </w:pPr>
      <w:r w:rsidRPr="008F1F28">
        <w:rPr>
          <w:lang w:val="en-IN"/>
        </w:rPr>
        <w:t>1. Open the frontend folder to install necessary tools </w:t>
      </w:r>
    </w:p>
    <w:p w14:paraId="5F829A1E" w14:textId="77777777" w:rsidR="008F1F28" w:rsidRPr="008F1F28" w:rsidRDefault="008F1F28" w:rsidP="008F1F28">
      <w:pPr>
        <w:rPr>
          <w:lang w:val="en-IN"/>
        </w:rPr>
      </w:pPr>
      <w:r w:rsidRPr="008F1F28">
        <w:rPr>
          <w:lang w:val="en-IN"/>
        </w:rPr>
        <w:t>For frontend, we use: </w:t>
      </w:r>
    </w:p>
    <w:p w14:paraId="305F65DD" w14:textId="77777777" w:rsidR="008F1F28" w:rsidRPr="008F1F28" w:rsidRDefault="008F1F28" w:rsidP="008F1F28">
      <w:pPr>
        <w:numPr>
          <w:ilvl w:val="0"/>
          <w:numId w:val="28"/>
        </w:numPr>
        <w:rPr>
          <w:lang w:val="en-IN"/>
        </w:rPr>
      </w:pPr>
      <w:r w:rsidRPr="008F1F28">
        <w:rPr>
          <w:lang w:val="en-IN"/>
        </w:rPr>
        <w:t>React</w:t>
      </w:r>
    </w:p>
    <w:p w14:paraId="56D39784" w14:textId="77777777" w:rsidR="008F1F28" w:rsidRPr="008F1F28" w:rsidRDefault="008F1F28" w:rsidP="008F1F28">
      <w:pPr>
        <w:numPr>
          <w:ilvl w:val="0"/>
          <w:numId w:val="28"/>
        </w:numPr>
        <w:rPr>
          <w:lang w:val="en-IN"/>
        </w:rPr>
      </w:pPr>
      <w:r w:rsidRPr="008F1F28">
        <w:rPr>
          <w:lang w:val="en-IN"/>
        </w:rPr>
        <w:t>Bootstrap</w:t>
      </w:r>
    </w:p>
    <w:p w14:paraId="0E6880B1" w14:textId="77777777" w:rsidR="008F1F28" w:rsidRPr="008F1F28" w:rsidRDefault="008F1F28" w:rsidP="008F1F28">
      <w:pPr>
        <w:numPr>
          <w:ilvl w:val="0"/>
          <w:numId w:val="28"/>
        </w:numPr>
        <w:rPr>
          <w:lang w:val="en-IN"/>
        </w:rPr>
      </w:pPr>
      <w:r w:rsidRPr="008F1F28">
        <w:rPr>
          <w:lang w:val="en-IN"/>
        </w:rPr>
        <w:t>Material UI </w:t>
      </w:r>
    </w:p>
    <w:p w14:paraId="5A1DC2B1" w14:textId="77777777" w:rsidR="008F1F28" w:rsidRPr="008F1F28" w:rsidRDefault="008F1F28" w:rsidP="008F1F28">
      <w:pPr>
        <w:numPr>
          <w:ilvl w:val="0"/>
          <w:numId w:val="28"/>
        </w:numPr>
        <w:rPr>
          <w:lang w:val="en-IN"/>
        </w:rPr>
      </w:pPr>
      <w:r w:rsidRPr="008F1F28">
        <w:rPr>
          <w:lang w:val="en-IN"/>
        </w:rPr>
        <w:t>Axios </w:t>
      </w:r>
    </w:p>
    <w:p w14:paraId="42C2E993" w14:textId="77777777" w:rsidR="008F1F28" w:rsidRPr="008F1F28" w:rsidRDefault="008F1F28" w:rsidP="008F1F28">
      <w:pPr>
        <w:numPr>
          <w:ilvl w:val="0"/>
          <w:numId w:val="28"/>
        </w:numPr>
        <w:rPr>
          <w:lang w:val="en-IN"/>
        </w:rPr>
      </w:pPr>
      <w:r w:rsidRPr="008F1F28">
        <w:rPr>
          <w:lang w:val="en-IN"/>
        </w:rPr>
        <w:t>react-bootstrap</w:t>
      </w:r>
    </w:p>
    <w:p w14:paraId="4A878E1C" w14:textId="77777777" w:rsidR="008F1F28" w:rsidRPr="008F1F28" w:rsidRDefault="008F1F28" w:rsidP="008F1F28">
      <w:pPr>
        <w:rPr>
          <w:lang w:val="en-IN"/>
        </w:rPr>
      </w:pPr>
      <w:r w:rsidRPr="008F1F28">
        <w:rPr>
          <w:lang w:val="en-IN"/>
        </w:rPr>
        <w:t>2. Open the backend folder to install necessary tools </w:t>
      </w:r>
    </w:p>
    <w:p w14:paraId="4D639C9E" w14:textId="77777777" w:rsidR="008F1F28" w:rsidRPr="008F1F28" w:rsidRDefault="008F1F28" w:rsidP="008F1F28">
      <w:pPr>
        <w:rPr>
          <w:lang w:val="en-IN"/>
        </w:rPr>
      </w:pPr>
      <w:r w:rsidRPr="008F1F28">
        <w:rPr>
          <w:lang w:val="en-IN"/>
        </w:rPr>
        <w:t>For backend, we use: </w:t>
      </w:r>
    </w:p>
    <w:p w14:paraId="017C2814" w14:textId="77777777" w:rsidR="008F1F28" w:rsidRPr="008F1F28" w:rsidRDefault="008F1F28" w:rsidP="008F1F28">
      <w:pPr>
        <w:numPr>
          <w:ilvl w:val="0"/>
          <w:numId w:val="29"/>
        </w:numPr>
        <w:rPr>
          <w:lang w:val="en-IN"/>
        </w:rPr>
      </w:pPr>
      <w:r w:rsidRPr="008F1F28">
        <w:rPr>
          <w:lang w:val="en-IN"/>
        </w:rPr>
        <w:t xml:space="preserve">Express </w:t>
      </w:r>
      <w:proofErr w:type="spellStart"/>
      <w:r w:rsidRPr="008F1F28">
        <w:rPr>
          <w:lang w:val="en-IN"/>
        </w:rPr>
        <w:t>Js</w:t>
      </w:r>
      <w:proofErr w:type="spellEnd"/>
    </w:p>
    <w:p w14:paraId="131A301B" w14:textId="77777777" w:rsidR="008F1F28" w:rsidRPr="008F1F28" w:rsidRDefault="008F1F28" w:rsidP="008F1F28">
      <w:pPr>
        <w:numPr>
          <w:ilvl w:val="0"/>
          <w:numId w:val="29"/>
        </w:numPr>
        <w:rPr>
          <w:lang w:val="en-IN"/>
        </w:rPr>
      </w:pPr>
      <w:r w:rsidRPr="008F1F28">
        <w:rPr>
          <w:lang w:val="en-IN"/>
        </w:rPr>
        <w:t>Node JS</w:t>
      </w:r>
    </w:p>
    <w:p w14:paraId="6EB42F0F" w14:textId="77777777" w:rsidR="008F1F28" w:rsidRPr="008F1F28" w:rsidRDefault="008F1F28" w:rsidP="008F1F28">
      <w:pPr>
        <w:numPr>
          <w:ilvl w:val="0"/>
          <w:numId w:val="29"/>
        </w:numPr>
        <w:rPr>
          <w:lang w:val="en-IN"/>
        </w:rPr>
      </w:pPr>
      <w:r w:rsidRPr="008F1F28">
        <w:rPr>
          <w:lang w:val="en-IN"/>
        </w:rPr>
        <w:t>MongoDB</w:t>
      </w:r>
    </w:p>
    <w:p w14:paraId="117E4116" w14:textId="77777777" w:rsidR="008F1F28" w:rsidRPr="008F1F28" w:rsidRDefault="008F1F28" w:rsidP="008F1F28">
      <w:pPr>
        <w:numPr>
          <w:ilvl w:val="0"/>
          <w:numId w:val="29"/>
        </w:numPr>
        <w:rPr>
          <w:lang w:val="en-IN"/>
        </w:rPr>
      </w:pPr>
      <w:r w:rsidRPr="008F1F28">
        <w:rPr>
          <w:lang w:val="en-IN"/>
        </w:rPr>
        <w:t>Mongoose</w:t>
      </w:r>
    </w:p>
    <w:p w14:paraId="339390C8" w14:textId="77777777" w:rsidR="008F1F28" w:rsidRPr="008F1F28" w:rsidRDefault="008F1F28" w:rsidP="008F1F28">
      <w:pPr>
        <w:numPr>
          <w:ilvl w:val="0"/>
          <w:numId w:val="29"/>
        </w:numPr>
        <w:rPr>
          <w:lang w:val="en-IN"/>
        </w:rPr>
      </w:pPr>
      <w:proofErr w:type="spellStart"/>
      <w:r w:rsidRPr="008F1F28">
        <w:rPr>
          <w:lang w:val="en-IN"/>
        </w:rPr>
        <w:t>Cors</w:t>
      </w:r>
      <w:proofErr w:type="spellEnd"/>
    </w:p>
    <w:p w14:paraId="3F260D71" w14:textId="77777777" w:rsidR="008F1F28" w:rsidRPr="008F1F28" w:rsidRDefault="008F1F28" w:rsidP="008F1F28">
      <w:pPr>
        <w:numPr>
          <w:ilvl w:val="0"/>
          <w:numId w:val="29"/>
        </w:numPr>
        <w:rPr>
          <w:lang w:val="en-IN"/>
        </w:rPr>
      </w:pPr>
      <w:proofErr w:type="spellStart"/>
      <w:r w:rsidRPr="008F1F28">
        <w:rPr>
          <w:lang w:val="en-IN"/>
        </w:rPr>
        <w:t>Bcrypt</w:t>
      </w:r>
      <w:proofErr w:type="spellEnd"/>
    </w:p>
    <w:p w14:paraId="31DE7826" w14:textId="77777777" w:rsidR="008F1F28" w:rsidRPr="008F1F28" w:rsidRDefault="008F1F28" w:rsidP="008F1F28">
      <w:pPr>
        <w:rPr>
          <w:lang w:val="en-IN"/>
        </w:rPr>
      </w:pPr>
      <w:r w:rsidRPr="008F1F28">
        <w:rPr>
          <w:lang w:val="en-IN"/>
        </w:rPr>
        <w:t xml:space="preserve">After the installation of all the libraries, the </w:t>
      </w:r>
      <w:proofErr w:type="spellStart"/>
      <w:r w:rsidRPr="008F1F28">
        <w:rPr>
          <w:lang w:val="en-IN"/>
        </w:rPr>
        <w:t>package.json</w:t>
      </w:r>
      <w:proofErr w:type="spellEnd"/>
      <w:r w:rsidRPr="008F1F28">
        <w:rPr>
          <w:lang w:val="en-IN"/>
        </w:rPr>
        <w:t xml:space="preserve"> files for the frontend looks like the one mentioned below.</w:t>
      </w:r>
    </w:p>
    <w:p w14:paraId="3EB42A50" w14:textId="77777777" w:rsidR="008F1F28" w:rsidRPr="008F1F28" w:rsidRDefault="008F1F28" w:rsidP="008F1F28">
      <w:pPr>
        <w:rPr>
          <w:lang w:val="en-IN"/>
        </w:rPr>
      </w:pPr>
      <w:r w:rsidRPr="008F1F28">
        <w:rPr>
          <w:lang w:val="en-IN"/>
        </w:rPr>
        <w:lastRenderedPageBreak/>
        <w:drawing>
          <wp:inline distT="0" distB="0" distL="0" distR="0" wp14:anchorId="4091C109" wp14:editId="32A748D7">
            <wp:extent cx="5097780" cy="4663440"/>
            <wp:effectExtent l="0" t="0" r="7620" b="3810"/>
            <wp:docPr id="17825037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7780" cy="4663440"/>
                    </a:xfrm>
                    <a:prstGeom prst="rect">
                      <a:avLst/>
                    </a:prstGeom>
                    <a:noFill/>
                    <a:ln>
                      <a:noFill/>
                    </a:ln>
                  </pic:spPr>
                </pic:pic>
              </a:graphicData>
            </a:graphic>
          </wp:inline>
        </w:drawing>
      </w:r>
    </w:p>
    <w:p w14:paraId="20C8171B" w14:textId="77777777" w:rsidR="008F1F28" w:rsidRPr="008F1F28" w:rsidRDefault="008F1F28" w:rsidP="008F1F28">
      <w:pPr>
        <w:rPr>
          <w:lang w:val="en-IN"/>
        </w:rPr>
      </w:pPr>
      <w:r w:rsidRPr="008F1F28">
        <w:rPr>
          <w:lang w:val="en-IN"/>
        </w:rPr>
        <w:t xml:space="preserve">After the installation of all the libraries, the </w:t>
      </w:r>
      <w:proofErr w:type="spellStart"/>
      <w:r w:rsidRPr="008F1F28">
        <w:rPr>
          <w:lang w:val="en-IN"/>
        </w:rPr>
        <w:t>package.json</w:t>
      </w:r>
      <w:proofErr w:type="spellEnd"/>
      <w:r w:rsidRPr="008F1F28">
        <w:rPr>
          <w:lang w:val="en-IN"/>
        </w:rPr>
        <w:t xml:space="preserve"> files for the backend looks like the one mentioned below.</w:t>
      </w:r>
    </w:p>
    <w:p w14:paraId="372B2AB2" w14:textId="77777777" w:rsidR="009E689C" w:rsidRPr="008F1F28" w:rsidRDefault="008F1F28">
      <w:pPr>
        <w:rPr>
          <w:lang w:val="en-IN"/>
        </w:rPr>
      </w:pPr>
      <w:r w:rsidRPr="008F1F28">
        <w:rPr>
          <w:lang w:val="en-IN"/>
        </w:rPr>
        <w:drawing>
          <wp:inline distT="0" distB="0" distL="0" distR="0" wp14:anchorId="56A24063" wp14:editId="298CFF77">
            <wp:extent cx="5219700" cy="2857500"/>
            <wp:effectExtent l="0" t="0" r="0" b="0"/>
            <wp:docPr id="1722915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2857500"/>
                    </a:xfrm>
                    <a:prstGeom prst="rect">
                      <a:avLst/>
                    </a:prstGeom>
                    <a:noFill/>
                    <a:ln>
                      <a:noFill/>
                    </a:ln>
                  </pic:spPr>
                </pic:pic>
              </a:graphicData>
            </a:graphic>
          </wp:inline>
        </w:drawing>
      </w:r>
    </w:p>
    <w:p w14:paraId="0E11B7DF" w14:textId="77777777" w:rsidR="00D546C1" w:rsidRDefault="00936019" w:rsidP="009E689C">
      <w:pPr>
        <w:pStyle w:val="Heading1"/>
        <w:spacing w:line="240" w:lineRule="auto"/>
      </w:pPr>
      <w:r>
        <w:lastRenderedPageBreak/>
        <w:t>6. Prerequisites</w:t>
      </w:r>
    </w:p>
    <w:p w14:paraId="58C7AB3F" w14:textId="77777777" w:rsidR="009E689C" w:rsidRPr="009E689C" w:rsidRDefault="009E689C" w:rsidP="009E689C">
      <w:pPr>
        <w:spacing w:line="240" w:lineRule="auto"/>
        <w:rPr>
          <w:lang w:val="en-IN"/>
        </w:rPr>
      </w:pPr>
      <w:r w:rsidRPr="009E689C">
        <w:rPr>
          <w:lang w:val="en-IN"/>
        </w:rPr>
        <w:t xml:space="preserve">Here are the key prerequisites for developing a full-stack application using Express </w:t>
      </w:r>
      <w:proofErr w:type="spellStart"/>
      <w:r w:rsidRPr="009E689C">
        <w:rPr>
          <w:lang w:val="en-IN"/>
        </w:rPr>
        <w:t>Js</w:t>
      </w:r>
      <w:proofErr w:type="spellEnd"/>
      <w:r w:rsidRPr="009E689C">
        <w:rPr>
          <w:lang w:val="en-IN"/>
        </w:rPr>
        <w:t>, MongoDB, React.js: </w:t>
      </w:r>
    </w:p>
    <w:p w14:paraId="7F01636E"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Node.js</w:t>
      </w:r>
      <w:proofErr w:type="gramEnd"/>
      <w:r w:rsidRPr="009E689C">
        <w:rPr>
          <w:b/>
          <w:bCs/>
          <w:lang w:val="en-IN"/>
        </w:rPr>
        <w:t xml:space="preserve"> and </w:t>
      </w:r>
      <w:proofErr w:type="spellStart"/>
      <w:r w:rsidRPr="009E689C">
        <w:rPr>
          <w:b/>
          <w:bCs/>
          <w:lang w:val="en-IN"/>
        </w:rPr>
        <w:t>npm</w:t>
      </w:r>
      <w:proofErr w:type="spellEnd"/>
      <w:r w:rsidRPr="009E689C">
        <w:rPr>
          <w:b/>
          <w:bCs/>
          <w:lang w:val="en-IN"/>
        </w:rPr>
        <w:t>: </w:t>
      </w:r>
    </w:p>
    <w:p w14:paraId="7350611A" w14:textId="77777777" w:rsidR="009E689C" w:rsidRPr="009E689C" w:rsidRDefault="009E689C" w:rsidP="009E689C">
      <w:pPr>
        <w:spacing w:line="240" w:lineRule="auto"/>
        <w:rPr>
          <w:lang w:val="en-IN"/>
        </w:rPr>
      </w:pPr>
      <w:r w:rsidRPr="009E689C">
        <w:rPr>
          <w:lang w:val="en-IN"/>
        </w:rPr>
        <w:t>Node.js is a powerful JavaScript runtime environment that allows you to run JavaScript code on the server-side. It provides a scalable and efficient platform for building network applications. </w:t>
      </w:r>
    </w:p>
    <w:p w14:paraId="6DAA233F" w14:textId="77777777" w:rsidR="009E689C" w:rsidRPr="009E689C" w:rsidRDefault="009E689C" w:rsidP="009E689C">
      <w:pPr>
        <w:spacing w:line="240" w:lineRule="auto"/>
        <w:rPr>
          <w:lang w:val="en-IN"/>
        </w:rPr>
      </w:pPr>
      <w:r w:rsidRPr="009E689C">
        <w:rPr>
          <w:lang w:val="en-IN"/>
        </w:rPr>
        <w:t xml:space="preserve">Install Node.js and </w:t>
      </w:r>
      <w:proofErr w:type="spellStart"/>
      <w:r w:rsidRPr="009E689C">
        <w:rPr>
          <w:lang w:val="en-IN"/>
        </w:rPr>
        <w:t>npm</w:t>
      </w:r>
      <w:proofErr w:type="spellEnd"/>
      <w:r w:rsidRPr="009E689C">
        <w:rPr>
          <w:lang w:val="en-IN"/>
        </w:rPr>
        <w:t xml:space="preserve"> on your development machine, as they are required to run JavaScript on the server-side. </w:t>
      </w:r>
    </w:p>
    <w:p w14:paraId="33170B05" w14:textId="77777777" w:rsidR="009E689C" w:rsidRPr="009E689C" w:rsidRDefault="009E689C" w:rsidP="009E689C">
      <w:pPr>
        <w:spacing w:line="240" w:lineRule="auto"/>
        <w:rPr>
          <w:lang w:val="en-IN"/>
        </w:rPr>
      </w:pPr>
      <w:r w:rsidRPr="009E689C">
        <w:rPr>
          <w:lang w:val="en-IN"/>
        </w:rPr>
        <w:t>Download: https://nodejs.org/en/download/ </w:t>
      </w:r>
    </w:p>
    <w:p w14:paraId="160E7E49" w14:textId="77777777" w:rsidR="009E689C" w:rsidRPr="009E689C" w:rsidRDefault="009E689C" w:rsidP="009E689C">
      <w:pPr>
        <w:spacing w:line="240" w:lineRule="auto"/>
        <w:rPr>
          <w:lang w:val="en-IN"/>
        </w:rPr>
      </w:pPr>
      <w:r w:rsidRPr="009E689C">
        <w:rPr>
          <w:lang w:val="en-IN"/>
        </w:rPr>
        <w:t xml:space="preserve">Installation instructions: </w:t>
      </w:r>
      <w:hyperlink r:id="rId21" w:history="1">
        <w:r w:rsidRPr="009E689C">
          <w:rPr>
            <w:rStyle w:val="Hyperlink"/>
            <w:lang w:val="en-IN"/>
          </w:rPr>
          <w:t>https://nodejs.org/en/download/package-manager/</w:t>
        </w:r>
      </w:hyperlink>
      <w:r w:rsidRPr="009E689C">
        <w:rPr>
          <w:lang w:val="en-IN"/>
        </w:rPr>
        <w:t> </w:t>
      </w:r>
    </w:p>
    <w:p w14:paraId="450F643A"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Express.js</w:t>
      </w:r>
      <w:proofErr w:type="gramEnd"/>
      <w:r w:rsidRPr="009E689C">
        <w:rPr>
          <w:b/>
          <w:bCs/>
          <w:lang w:val="en-IN"/>
        </w:rPr>
        <w:t>: </w:t>
      </w:r>
    </w:p>
    <w:p w14:paraId="7A84D743" w14:textId="77777777" w:rsidR="009E689C" w:rsidRPr="009E689C" w:rsidRDefault="009E689C" w:rsidP="009E689C">
      <w:pPr>
        <w:spacing w:line="240" w:lineRule="auto"/>
        <w:rPr>
          <w:lang w:val="en-IN"/>
        </w:rPr>
      </w:pPr>
      <w:r w:rsidRPr="009E689C">
        <w:rPr>
          <w:lang w:val="en-IN"/>
        </w:rPr>
        <w:t>Express.js is a fast and minimalist web application framework for Node.js. It simplifies the process of creating robust APIs and web applications, offering features like routing, middleware support, and modular architecture. </w:t>
      </w:r>
    </w:p>
    <w:p w14:paraId="55432F82" w14:textId="77777777" w:rsidR="009E689C" w:rsidRPr="009E689C" w:rsidRDefault="009E689C" w:rsidP="009E689C">
      <w:pPr>
        <w:spacing w:line="240" w:lineRule="auto"/>
        <w:rPr>
          <w:lang w:val="en-IN"/>
        </w:rPr>
      </w:pPr>
      <w:r w:rsidRPr="009E689C">
        <w:rPr>
          <w:lang w:val="en-IN"/>
        </w:rPr>
        <w:t>Install Express.js, a web application framework for Node.js, which handles server-side routing, middleware, and API development. </w:t>
      </w:r>
    </w:p>
    <w:p w14:paraId="0D8265F9" w14:textId="77777777" w:rsidR="009E689C" w:rsidRPr="009E689C" w:rsidRDefault="009E689C" w:rsidP="009E689C">
      <w:pPr>
        <w:spacing w:line="240" w:lineRule="auto"/>
        <w:rPr>
          <w:lang w:val="en-IN"/>
        </w:rPr>
      </w:pPr>
      <w:r w:rsidRPr="009E689C">
        <w:rPr>
          <w:lang w:val="en-IN"/>
        </w:rPr>
        <w:t>Installation: Open your command prompt or terminal and run the following command:</w:t>
      </w:r>
    </w:p>
    <w:p w14:paraId="5E8EA978" w14:textId="77777777" w:rsidR="009E689C" w:rsidRPr="009E689C" w:rsidRDefault="009E689C" w:rsidP="009E689C">
      <w:pPr>
        <w:spacing w:line="240" w:lineRule="auto"/>
        <w:rPr>
          <w:lang w:val="en-IN"/>
        </w:rPr>
      </w:pPr>
      <w:proofErr w:type="spellStart"/>
      <w:r w:rsidRPr="009E689C">
        <w:rPr>
          <w:b/>
          <w:bCs/>
          <w:lang w:val="en-IN"/>
        </w:rPr>
        <w:t>npm</w:t>
      </w:r>
      <w:proofErr w:type="spellEnd"/>
      <w:r w:rsidRPr="009E689C">
        <w:rPr>
          <w:b/>
          <w:bCs/>
          <w:lang w:val="en-IN"/>
        </w:rPr>
        <w:t xml:space="preserve"> install express </w:t>
      </w:r>
    </w:p>
    <w:p w14:paraId="22083A49"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MongoDB</w:t>
      </w:r>
      <w:proofErr w:type="gramEnd"/>
      <w:r w:rsidRPr="009E689C">
        <w:rPr>
          <w:b/>
          <w:bCs/>
          <w:lang w:val="en-IN"/>
        </w:rPr>
        <w:t>: </w:t>
      </w:r>
    </w:p>
    <w:p w14:paraId="30B0C642" w14:textId="77777777" w:rsidR="009E689C" w:rsidRPr="009E689C" w:rsidRDefault="009E689C" w:rsidP="009E689C">
      <w:pPr>
        <w:spacing w:line="240" w:lineRule="auto"/>
        <w:rPr>
          <w:lang w:val="en-IN"/>
        </w:rPr>
      </w:pPr>
      <w:r w:rsidRPr="009E689C">
        <w:rPr>
          <w:lang w:val="en-IN"/>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8B28D40" w14:textId="77777777" w:rsidR="009E689C" w:rsidRPr="009E689C" w:rsidRDefault="009E689C" w:rsidP="009E689C">
      <w:pPr>
        <w:spacing w:line="240" w:lineRule="auto"/>
        <w:rPr>
          <w:lang w:val="en-IN"/>
        </w:rPr>
      </w:pPr>
      <w:r w:rsidRPr="009E689C">
        <w:rPr>
          <w:lang w:val="en-IN"/>
        </w:rPr>
        <w:t>Set up a MongoDB database to store your application's data. </w:t>
      </w:r>
    </w:p>
    <w:p w14:paraId="44E1775D" w14:textId="77777777" w:rsidR="009E689C" w:rsidRPr="009E689C" w:rsidRDefault="009E689C" w:rsidP="009E689C">
      <w:pPr>
        <w:spacing w:line="240" w:lineRule="auto"/>
        <w:rPr>
          <w:lang w:val="en-IN"/>
        </w:rPr>
      </w:pPr>
      <w:r w:rsidRPr="009E689C">
        <w:rPr>
          <w:lang w:val="en-IN"/>
        </w:rPr>
        <w:t>Download: https://www.mongodb.com/try/download/community </w:t>
      </w:r>
    </w:p>
    <w:p w14:paraId="18ACFD95" w14:textId="77777777" w:rsidR="009E689C" w:rsidRPr="009E689C" w:rsidRDefault="009E689C" w:rsidP="009E689C">
      <w:pPr>
        <w:spacing w:line="240" w:lineRule="auto"/>
        <w:rPr>
          <w:lang w:val="en-IN"/>
        </w:rPr>
      </w:pPr>
      <w:r w:rsidRPr="009E689C">
        <w:rPr>
          <w:lang w:val="en-IN"/>
        </w:rPr>
        <w:t xml:space="preserve">Installation instructions: </w:t>
      </w:r>
      <w:hyperlink r:id="rId22" w:history="1">
        <w:r w:rsidRPr="009E689C">
          <w:rPr>
            <w:rStyle w:val="Hyperlink"/>
            <w:lang w:val="en-IN"/>
          </w:rPr>
          <w:t>https://docs.mongodb.com/manual/installation/</w:t>
        </w:r>
      </w:hyperlink>
      <w:r w:rsidRPr="009E689C">
        <w:rPr>
          <w:lang w:val="en-IN"/>
        </w:rPr>
        <w:t> </w:t>
      </w:r>
    </w:p>
    <w:p w14:paraId="3F890BF4"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React.js</w:t>
      </w:r>
      <w:proofErr w:type="gramEnd"/>
      <w:r w:rsidRPr="009E689C">
        <w:rPr>
          <w:b/>
          <w:bCs/>
          <w:lang w:val="en-IN"/>
        </w:rPr>
        <w:t>: </w:t>
      </w:r>
    </w:p>
    <w:p w14:paraId="079C6CC8" w14:textId="77777777" w:rsidR="009E689C" w:rsidRPr="009E689C" w:rsidRDefault="009E689C" w:rsidP="009E689C">
      <w:pPr>
        <w:spacing w:line="240" w:lineRule="auto"/>
        <w:rPr>
          <w:lang w:val="en-IN"/>
        </w:rPr>
      </w:pPr>
      <w:r w:rsidRPr="009E689C">
        <w:rPr>
          <w:lang w:val="en-IN"/>
        </w:rPr>
        <w:t>React.js is a popular JavaScript library for building user interfaces. It enables developers to create interactive and reusable UI components, making it easier to build dynamic and responsive web applications. </w:t>
      </w:r>
    </w:p>
    <w:p w14:paraId="1705DFAB" w14:textId="77777777" w:rsidR="009E689C" w:rsidRPr="009E689C" w:rsidRDefault="009E689C" w:rsidP="009E689C">
      <w:pPr>
        <w:spacing w:line="240" w:lineRule="auto"/>
        <w:rPr>
          <w:lang w:val="en-IN"/>
        </w:rPr>
      </w:pPr>
      <w:r w:rsidRPr="009E689C">
        <w:rPr>
          <w:lang w:val="en-IN"/>
        </w:rPr>
        <w:t>Install React.js, a JavaScript library for building user interfaces. </w:t>
      </w:r>
    </w:p>
    <w:p w14:paraId="576260A3" w14:textId="77777777" w:rsidR="009E689C" w:rsidRPr="009E689C" w:rsidRDefault="009E689C" w:rsidP="009E689C">
      <w:pPr>
        <w:spacing w:line="240" w:lineRule="auto"/>
        <w:rPr>
          <w:lang w:val="en-IN"/>
        </w:rPr>
      </w:pPr>
      <w:r w:rsidRPr="009E689C">
        <w:rPr>
          <w:lang w:val="en-IN"/>
        </w:rPr>
        <w:t xml:space="preserve">Follow the installation guide: </w:t>
      </w:r>
      <w:hyperlink r:id="rId23" w:history="1">
        <w:r w:rsidRPr="009E689C">
          <w:rPr>
            <w:rStyle w:val="Hyperlink"/>
            <w:lang w:val="en-IN"/>
          </w:rPr>
          <w:t>https://reactjs.org/docs/create-a-new-react-app.html</w:t>
        </w:r>
      </w:hyperlink>
      <w:r w:rsidRPr="009E689C">
        <w:rPr>
          <w:lang w:val="en-IN"/>
        </w:rPr>
        <w:t> </w:t>
      </w:r>
    </w:p>
    <w:p w14:paraId="74222BEC"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HTML</w:t>
      </w:r>
      <w:proofErr w:type="gramEnd"/>
      <w:r w:rsidRPr="009E689C">
        <w:rPr>
          <w:b/>
          <w:bCs/>
          <w:lang w:val="en-IN"/>
        </w:rPr>
        <w:t>, CSS, and JavaScript</w:t>
      </w:r>
      <w:r w:rsidRPr="009E689C">
        <w:rPr>
          <w:lang w:val="en-IN"/>
        </w:rPr>
        <w:t>: Basic knowledge of HTML for creating the structure of your app, CSS for styling, and JavaScript for client-side interactivity is essential. </w:t>
      </w:r>
    </w:p>
    <w:p w14:paraId="5DFBED5A" w14:textId="77777777" w:rsidR="009E689C" w:rsidRPr="009E689C" w:rsidRDefault="009E689C" w:rsidP="009E689C">
      <w:pPr>
        <w:spacing w:line="240" w:lineRule="auto"/>
        <w:rPr>
          <w:lang w:val="en-IN"/>
        </w:rPr>
      </w:pPr>
      <w:proofErr w:type="gramStart"/>
      <w:r w:rsidRPr="009E689C">
        <w:rPr>
          <w:lang w:val="en-IN"/>
        </w:rPr>
        <w:lastRenderedPageBreak/>
        <w:t>?</w:t>
      </w:r>
      <w:r w:rsidRPr="009E689C">
        <w:rPr>
          <w:b/>
          <w:bCs/>
          <w:lang w:val="en-IN"/>
        </w:rPr>
        <w:t>Database</w:t>
      </w:r>
      <w:proofErr w:type="gramEnd"/>
      <w:r w:rsidRPr="009E689C">
        <w:rPr>
          <w:b/>
          <w:bCs/>
          <w:lang w:val="en-IN"/>
        </w:rPr>
        <w:t xml:space="preserve"> Connectivity</w:t>
      </w:r>
      <w:r w:rsidRPr="009E689C">
        <w:rPr>
          <w:lang w:val="en-IN"/>
        </w:rPr>
        <w:t xml:space="preserve">: Use a MongoDB driver or an Object-Document Mapping (ODM) library like Mongoose to connect your Express </w:t>
      </w:r>
      <w:proofErr w:type="spellStart"/>
      <w:r w:rsidRPr="009E689C">
        <w:rPr>
          <w:lang w:val="en-IN"/>
        </w:rPr>
        <w:t>Js</w:t>
      </w:r>
      <w:proofErr w:type="spellEnd"/>
      <w:r w:rsidRPr="009E689C">
        <w:rPr>
          <w:lang w:val="en-IN"/>
        </w:rPr>
        <w:t xml:space="preserve"> server with the MongoDB database and perform CRUD (Create, Read, Update, Delete) operations </w:t>
      </w:r>
    </w:p>
    <w:p w14:paraId="24CD6FD6"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Front</w:t>
      </w:r>
      <w:proofErr w:type="gramEnd"/>
      <w:r w:rsidRPr="009E689C">
        <w:rPr>
          <w:b/>
          <w:bCs/>
          <w:lang w:val="en-IN"/>
        </w:rPr>
        <w:t>-end Framework</w:t>
      </w:r>
      <w:r w:rsidRPr="009E689C">
        <w:rPr>
          <w:lang w:val="en-IN"/>
        </w:rPr>
        <w:t xml:space="preserve">: Utilize React </w:t>
      </w:r>
      <w:proofErr w:type="spellStart"/>
      <w:r w:rsidRPr="009E689C">
        <w:rPr>
          <w:lang w:val="en-IN"/>
        </w:rPr>
        <w:t>Js</w:t>
      </w:r>
      <w:proofErr w:type="spellEnd"/>
      <w:r w:rsidRPr="009E689C">
        <w:rPr>
          <w:lang w:val="en-IN"/>
        </w:rPr>
        <w:t xml:space="preserve"> to build the user-facing part of the application, including entering booking room, status of the booking, and user interfaces for the admin dashboard. For making better UI we have also used some libraries like material UI and bootstrap.</w:t>
      </w:r>
    </w:p>
    <w:p w14:paraId="78482BEC"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Version</w:t>
      </w:r>
      <w:proofErr w:type="gramEnd"/>
      <w:r w:rsidRPr="009E689C">
        <w:rPr>
          <w:b/>
          <w:bCs/>
          <w:lang w:val="en-IN"/>
        </w:rPr>
        <w:t xml:space="preserve"> Control</w:t>
      </w:r>
      <w:r w:rsidRPr="009E689C">
        <w:rPr>
          <w:lang w:val="en-IN"/>
        </w:rPr>
        <w:t>: Use Git for version control, enabling collaboration and tracking changes throughout the development process. Platforms like GitHub or Bitbucket can host your repository. </w:t>
      </w:r>
    </w:p>
    <w:p w14:paraId="03C9EC02" w14:textId="77777777" w:rsidR="009E689C" w:rsidRPr="009E689C" w:rsidRDefault="009E689C" w:rsidP="009E689C">
      <w:pPr>
        <w:spacing w:line="240" w:lineRule="auto"/>
        <w:rPr>
          <w:lang w:val="en-IN"/>
        </w:rPr>
      </w:pPr>
      <w:r w:rsidRPr="009E689C">
        <w:rPr>
          <w:lang w:val="en-IN"/>
        </w:rPr>
        <w:t>Git: Download and installation instructions can be found at: https://git-scm.com/downloads </w:t>
      </w:r>
    </w:p>
    <w:p w14:paraId="746FB229" w14:textId="77777777" w:rsidR="009E689C" w:rsidRPr="009E689C" w:rsidRDefault="009E689C" w:rsidP="009E689C">
      <w:pPr>
        <w:spacing w:line="240" w:lineRule="auto"/>
        <w:rPr>
          <w:lang w:val="en-IN"/>
        </w:rPr>
      </w:pPr>
      <w:proofErr w:type="gramStart"/>
      <w:r w:rsidRPr="009E689C">
        <w:rPr>
          <w:lang w:val="en-IN"/>
        </w:rPr>
        <w:t>?</w:t>
      </w:r>
      <w:r w:rsidRPr="009E689C">
        <w:rPr>
          <w:b/>
          <w:bCs/>
          <w:lang w:val="en-IN"/>
        </w:rPr>
        <w:t>Development</w:t>
      </w:r>
      <w:proofErr w:type="gramEnd"/>
      <w:r w:rsidRPr="009E689C">
        <w:rPr>
          <w:b/>
          <w:bCs/>
          <w:lang w:val="en-IN"/>
        </w:rPr>
        <w:t xml:space="preserve"> Environment</w:t>
      </w:r>
      <w:r w:rsidRPr="009E689C">
        <w:rPr>
          <w:lang w:val="en-IN"/>
        </w:rPr>
        <w:t>: Choose a code editor or Integrated Development Environment (IDE) that suits your preferences, such as Visual Studio Code, Sublime Text, or WebStorm. </w:t>
      </w:r>
    </w:p>
    <w:p w14:paraId="7C12B9E4" w14:textId="77777777" w:rsidR="009E689C" w:rsidRPr="009E689C" w:rsidRDefault="009E689C" w:rsidP="009E689C">
      <w:pPr>
        <w:spacing w:line="240" w:lineRule="auto"/>
        <w:rPr>
          <w:lang w:val="en-IN"/>
        </w:rPr>
      </w:pPr>
      <w:r w:rsidRPr="009E689C">
        <w:rPr>
          <w:lang w:val="en-IN"/>
        </w:rPr>
        <w:t xml:space="preserve">• Visual Studio Code: Download from </w:t>
      </w:r>
      <w:hyperlink r:id="rId24" w:history="1">
        <w:r w:rsidRPr="009E689C">
          <w:rPr>
            <w:rStyle w:val="Hyperlink"/>
            <w:lang w:val="en-IN"/>
          </w:rPr>
          <w:t>https://code.visualstudio.com/download</w:t>
        </w:r>
      </w:hyperlink>
    </w:p>
    <w:p w14:paraId="7572485A" w14:textId="77777777" w:rsidR="009E689C" w:rsidRPr="009E689C" w:rsidRDefault="009E689C" w:rsidP="009E689C">
      <w:pPr>
        <w:spacing w:line="240" w:lineRule="auto"/>
        <w:rPr>
          <w:lang w:val="en-IN"/>
        </w:rPr>
      </w:pPr>
      <w:r w:rsidRPr="009E689C">
        <w:rPr>
          <w:lang w:val="en-IN"/>
        </w:rPr>
        <w:t>To run the existing Freelancer App project downloaded from Drive:</w:t>
      </w:r>
    </w:p>
    <w:p w14:paraId="3C4E8D85" w14:textId="77777777" w:rsidR="009E689C" w:rsidRPr="009E689C" w:rsidRDefault="009E689C" w:rsidP="009E689C">
      <w:pPr>
        <w:spacing w:line="240" w:lineRule="auto"/>
        <w:rPr>
          <w:lang w:val="en-IN"/>
        </w:rPr>
      </w:pPr>
      <w:r w:rsidRPr="009E689C">
        <w:rPr>
          <w:lang w:val="en-IN"/>
        </w:rPr>
        <w:t>Use the code:</w:t>
      </w:r>
    </w:p>
    <w:p w14:paraId="2C9805A7" w14:textId="77777777" w:rsidR="009E689C" w:rsidRPr="009E689C" w:rsidRDefault="009E689C" w:rsidP="009E689C">
      <w:pPr>
        <w:spacing w:line="240" w:lineRule="auto"/>
        <w:rPr>
          <w:lang w:val="en-IN"/>
        </w:rPr>
      </w:pPr>
      <w:r w:rsidRPr="009E689C">
        <w:rPr>
          <w:lang w:val="en-IN"/>
        </w:rPr>
        <w:t xml:space="preserve">Drive link: </w:t>
      </w:r>
      <w:hyperlink r:id="rId25" w:history="1">
        <w:r w:rsidRPr="009E689C">
          <w:rPr>
            <w:rStyle w:val="Hyperlink"/>
            <w:lang w:val="en-IN"/>
          </w:rPr>
          <w:t>https://drive.google.com/drive/folders/10mSn2lMTaVMDWWFNjeJjiOLfmcD3-87C?usp=sharing</w:t>
        </w:r>
      </w:hyperlink>
    </w:p>
    <w:p w14:paraId="5F1DA571" w14:textId="77777777" w:rsidR="009E689C" w:rsidRPr="009E689C" w:rsidRDefault="009E689C" w:rsidP="009E689C">
      <w:pPr>
        <w:spacing w:line="240" w:lineRule="auto"/>
        <w:rPr>
          <w:lang w:val="en-IN"/>
        </w:rPr>
      </w:pPr>
      <w:r w:rsidRPr="009E689C">
        <w:rPr>
          <w:lang w:val="en-IN"/>
        </w:rPr>
        <w:t>Install Dependencies:</w:t>
      </w:r>
    </w:p>
    <w:p w14:paraId="0F60CEB9" w14:textId="77777777" w:rsidR="009E689C" w:rsidRPr="009E689C" w:rsidRDefault="009E689C" w:rsidP="009E689C">
      <w:pPr>
        <w:spacing w:line="240" w:lineRule="auto"/>
        <w:rPr>
          <w:lang w:val="en-IN"/>
        </w:rPr>
      </w:pPr>
      <w:r w:rsidRPr="009E689C">
        <w:rPr>
          <w:lang w:val="en-IN"/>
        </w:rPr>
        <w:t>• Navigate into the cloned repository directory:</w:t>
      </w:r>
    </w:p>
    <w:p w14:paraId="0FE74D8D" w14:textId="77777777" w:rsidR="009E689C" w:rsidRPr="009E689C" w:rsidRDefault="009E689C" w:rsidP="009E689C">
      <w:pPr>
        <w:spacing w:line="240" w:lineRule="auto"/>
        <w:rPr>
          <w:lang w:val="en-IN"/>
        </w:rPr>
      </w:pPr>
      <w:r w:rsidRPr="009E689C">
        <w:rPr>
          <w:lang w:val="en-IN"/>
        </w:rPr>
        <w:t>cd freelancer-app-MERN</w:t>
      </w:r>
    </w:p>
    <w:p w14:paraId="3796D27F" w14:textId="77777777" w:rsidR="009E689C" w:rsidRPr="009E689C" w:rsidRDefault="009E689C" w:rsidP="009E689C">
      <w:pPr>
        <w:spacing w:line="240" w:lineRule="auto"/>
        <w:rPr>
          <w:lang w:val="en-IN"/>
        </w:rPr>
      </w:pPr>
      <w:r w:rsidRPr="009E689C">
        <w:rPr>
          <w:lang w:val="en-IN"/>
        </w:rPr>
        <w:t>• Install the required dependencies by running the following commands:</w:t>
      </w:r>
    </w:p>
    <w:p w14:paraId="3016156C" w14:textId="77777777" w:rsidR="009E689C" w:rsidRPr="009E689C" w:rsidRDefault="009E689C" w:rsidP="009E689C">
      <w:pPr>
        <w:spacing w:line="240" w:lineRule="auto"/>
        <w:rPr>
          <w:lang w:val="en-IN"/>
        </w:rPr>
      </w:pPr>
      <w:r w:rsidRPr="009E689C">
        <w:rPr>
          <w:lang w:val="en-IN"/>
        </w:rPr>
        <w:t>cd client</w:t>
      </w:r>
    </w:p>
    <w:p w14:paraId="5A40AE6B" w14:textId="77777777" w:rsidR="009E689C" w:rsidRPr="009E689C" w:rsidRDefault="009E689C" w:rsidP="009E689C">
      <w:pPr>
        <w:spacing w:line="240" w:lineRule="auto"/>
        <w:rPr>
          <w:lang w:val="en-IN"/>
        </w:rPr>
      </w:pPr>
      <w:proofErr w:type="spellStart"/>
      <w:r w:rsidRPr="009E689C">
        <w:rPr>
          <w:lang w:val="en-IN"/>
        </w:rPr>
        <w:t>npm</w:t>
      </w:r>
      <w:proofErr w:type="spellEnd"/>
      <w:r w:rsidRPr="009E689C">
        <w:rPr>
          <w:lang w:val="en-IN"/>
        </w:rPr>
        <w:t xml:space="preserve"> install</w:t>
      </w:r>
    </w:p>
    <w:p w14:paraId="7E702512" w14:textId="77777777" w:rsidR="009E689C" w:rsidRPr="009E689C" w:rsidRDefault="009E689C" w:rsidP="009E689C">
      <w:pPr>
        <w:spacing w:line="240" w:lineRule="auto"/>
        <w:rPr>
          <w:lang w:val="en-IN"/>
        </w:rPr>
      </w:pPr>
      <w:proofErr w:type="gramStart"/>
      <w:r w:rsidRPr="009E689C">
        <w:rPr>
          <w:lang w:val="en-IN"/>
        </w:rPr>
        <w:t>..</w:t>
      </w:r>
      <w:proofErr w:type="gramEnd"/>
      <w:r w:rsidRPr="009E689C">
        <w:rPr>
          <w:lang w:val="en-IN"/>
        </w:rPr>
        <w:t>/cd server</w:t>
      </w:r>
    </w:p>
    <w:p w14:paraId="2F4B1A74" w14:textId="77777777" w:rsidR="009E689C" w:rsidRPr="009E689C" w:rsidRDefault="009E689C" w:rsidP="009E689C">
      <w:pPr>
        <w:spacing w:line="240" w:lineRule="auto"/>
        <w:rPr>
          <w:lang w:val="en-IN"/>
        </w:rPr>
      </w:pPr>
      <w:proofErr w:type="spellStart"/>
      <w:r w:rsidRPr="009E689C">
        <w:rPr>
          <w:lang w:val="en-IN"/>
        </w:rPr>
        <w:t>npm</w:t>
      </w:r>
      <w:proofErr w:type="spellEnd"/>
      <w:r w:rsidRPr="009E689C">
        <w:rPr>
          <w:lang w:val="en-IN"/>
        </w:rPr>
        <w:t xml:space="preserve"> install</w:t>
      </w:r>
    </w:p>
    <w:p w14:paraId="6F4291CE" w14:textId="77777777" w:rsidR="009E689C" w:rsidRPr="009E689C" w:rsidRDefault="009E689C" w:rsidP="009E689C">
      <w:pPr>
        <w:spacing w:line="240" w:lineRule="auto"/>
        <w:rPr>
          <w:lang w:val="en-IN"/>
        </w:rPr>
      </w:pPr>
      <w:r w:rsidRPr="009E689C">
        <w:rPr>
          <w:lang w:val="en-IN"/>
        </w:rPr>
        <w:t>Start the Development Server:</w:t>
      </w:r>
    </w:p>
    <w:p w14:paraId="67E0787B" w14:textId="77777777" w:rsidR="009E689C" w:rsidRPr="009E689C" w:rsidRDefault="009E689C" w:rsidP="009E689C">
      <w:pPr>
        <w:spacing w:line="240" w:lineRule="auto"/>
        <w:rPr>
          <w:lang w:val="en-IN"/>
        </w:rPr>
      </w:pPr>
      <w:r w:rsidRPr="009E689C">
        <w:rPr>
          <w:lang w:val="en-IN"/>
        </w:rPr>
        <w:t>• To start the development server, execute the following command:</w:t>
      </w:r>
    </w:p>
    <w:p w14:paraId="297AEF36" w14:textId="77777777" w:rsidR="009E689C" w:rsidRPr="009E689C" w:rsidRDefault="009E689C" w:rsidP="009E689C">
      <w:pPr>
        <w:spacing w:line="240" w:lineRule="auto"/>
        <w:rPr>
          <w:lang w:val="en-IN"/>
        </w:rPr>
      </w:pPr>
      <w:proofErr w:type="spellStart"/>
      <w:r w:rsidRPr="009E689C">
        <w:rPr>
          <w:lang w:val="en-IN"/>
        </w:rPr>
        <w:t>npm</w:t>
      </w:r>
      <w:proofErr w:type="spellEnd"/>
      <w:r w:rsidRPr="009E689C">
        <w:rPr>
          <w:lang w:val="en-IN"/>
        </w:rPr>
        <w:t xml:space="preserve"> start</w:t>
      </w:r>
    </w:p>
    <w:p w14:paraId="6C37AD00" w14:textId="77777777" w:rsidR="009E689C" w:rsidRPr="009E689C" w:rsidRDefault="009E689C" w:rsidP="009E689C">
      <w:pPr>
        <w:spacing w:line="240" w:lineRule="auto"/>
        <w:rPr>
          <w:lang w:val="en-IN"/>
        </w:rPr>
      </w:pPr>
      <w:r w:rsidRPr="009E689C">
        <w:rPr>
          <w:lang w:val="en-IN"/>
        </w:rPr>
        <w:t xml:space="preserve">• The SB Works app will be accessible at </w:t>
      </w:r>
      <w:hyperlink r:id="rId26" w:history="1">
        <w:r w:rsidRPr="009E689C">
          <w:rPr>
            <w:rStyle w:val="Hyperlink"/>
            <w:lang w:val="en-IN"/>
          </w:rPr>
          <w:t>http://localhost:3000</w:t>
        </w:r>
      </w:hyperlink>
      <w:r w:rsidRPr="009E689C">
        <w:rPr>
          <w:lang w:val="en-IN"/>
        </w:rPr>
        <w:br/>
        <w:t>You have successfully installed and set up the SB Works application on your local machine. You can now proceed with further customization, development, and testing as needed.</w:t>
      </w:r>
    </w:p>
    <w:p w14:paraId="2EF4D6A8" w14:textId="77777777" w:rsidR="00D546C1" w:rsidRDefault="00936019">
      <w:pPr>
        <w:pStyle w:val="Heading1"/>
      </w:pPr>
      <w:r>
        <w:lastRenderedPageBreak/>
        <w:t>7. Application Flow</w:t>
      </w:r>
    </w:p>
    <w:p w14:paraId="01DBB60A" w14:textId="77777777" w:rsidR="00D33B6F" w:rsidRPr="00D33B6F" w:rsidRDefault="00D33B6F" w:rsidP="00D33B6F">
      <w:pPr>
        <w:rPr>
          <w:lang w:val="en-IN"/>
        </w:rPr>
      </w:pPr>
      <w:r w:rsidRPr="00D33B6F">
        <w:rPr>
          <w:b/>
          <w:bCs/>
          <w:lang w:val="en-IN"/>
        </w:rPr>
        <w:t>Freelancer Responsibilities:</w:t>
      </w:r>
    </w:p>
    <w:p w14:paraId="64E34A4A" w14:textId="77777777" w:rsidR="00D33B6F" w:rsidRPr="00D33B6F" w:rsidRDefault="00D33B6F" w:rsidP="00D33B6F">
      <w:pPr>
        <w:rPr>
          <w:lang w:val="en-IN"/>
        </w:rPr>
      </w:pPr>
      <w:r w:rsidRPr="00D33B6F">
        <w:rPr>
          <w:lang w:val="en-IN"/>
        </w:rPr>
        <w:t>• Project Submission: Freelancers are responsible for submitting completed and high-quality work for the assigned projects through the platform.</w:t>
      </w:r>
    </w:p>
    <w:p w14:paraId="7EA5DC9C" w14:textId="77777777" w:rsidR="00D33B6F" w:rsidRPr="00D33B6F" w:rsidRDefault="00D33B6F" w:rsidP="00D33B6F">
      <w:pPr>
        <w:rPr>
          <w:lang w:val="en-IN"/>
        </w:rPr>
      </w:pPr>
      <w:r w:rsidRPr="00D33B6F">
        <w:rPr>
          <w:lang w:val="en-IN"/>
        </w:rPr>
        <w:t>• Compliance: Ensure that the submitted work adheres to client requirements, industry standards, and any specific guidelines outlined by the platform.</w:t>
      </w:r>
    </w:p>
    <w:p w14:paraId="3C0D5AD0" w14:textId="77777777" w:rsidR="00D33B6F" w:rsidRPr="00D33B6F" w:rsidRDefault="00D33B6F" w:rsidP="00D33B6F">
      <w:pPr>
        <w:rPr>
          <w:lang w:val="en-IN"/>
        </w:rPr>
      </w:pPr>
      <w:r w:rsidRPr="00D33B6F">
        <w:rPr>
          <w:lang w:val="en-IN"/>
        </w:rPr>
        <w:t>• Effective Communication: Actively engage in communication with clients, promptly responding to messages, asking clarifying questions, and providing updates on the project progress.</w:t>
      </w:r>
    </w:p>
    <w:p w14:paraId="6761A711" w14:textId="77777777" w:rsidR="00D33B6F" w:rsidRPr="00D33B6F" w:rsidRDefault="00D33B6F" w:rsidP="00D33B6F">
      <w:pPr>
        <w:rPr>
          <w:lang w:val="en-IN"/>
        </w:rPr>
      </w:pPr>
      <w:r w:rsidRPr="00D33B6F">
        <w:rPr>
          <w:lang w:val="en-IN"/>
        </w:rPr>
        <w:t>• Time Management: Manage time effectively to meet project deadlines and deliver work in a timely manner.</w:t>
      </w:r>
    </w:p>
    <w:p w14:paraId="28531849" w14:textId="77777777" w:rsidR="00D33B6F" w:rsidRPr="00D33B6F" w:rsidRDefault="00D33B6F" w:rsidP="00D33B6F">
      <w:pPr>
        <w:rPr>
          <w:lang w:val="en-IN"/>
        </w:rPr>
      </w:pPr>
      <w:r w:rsidRPr="00D33B6F">
        <w:rPr>
          <w:lang w:val="en-IN"/>
        </w:rPr>
        <w:t>• Professionalism: Conduct oneself professionally by maintaining a respectful and cooperative attitude with clients and fellow freelancers.</w:t>
      </w:r>
    </w:p>
    <w:p w14:paraId="16D76B95" w14:textId="77777777" w:rsidR="00D33B6F" w:rsidRPr="00D33B6F" w:rsidRDefault="00D33B6F" w:rsidP="00D33B6F">
      <w:pPr>
        <w:rPr>
          <w:lang w:val="en-IN"/>
        </w:rPr>
      </w:pPr>
      <w:r w:rsidRPr="00D33B6F">
        <w:rPr>
          <w:lang w:val="en-IN"/>
        </w:rPr>
        <w:t>• Quality Assurance: Deliver work that is accurate, well-executed, and free from errors to maintain client satisfaction.</w:t>
      </w:r>
    </w:p>
    <w:p w14:paraId="6146FC68" w14:textId="77777777" w:rsidR="00D33B6F" w:rsidRPr="00D33B6F" w:rsidRDefault="00D33B6F" w:rsidP="00D33B6F">
      <w:pPr>
        <w:rPr>
          <w:lang w:val="en-IN"/>
        </w:rPr>
      </w:pPr>
      <w:r w:rsidRPr="00D33B6F">
        <w:rPr>
          <w:b/>
          <w:bCs/>
          <w:lang w:val="en-IN"/>
        </w:rPr>
        <w:t>Client Responsibilities:</w:t>
      </w:r>
    </w:p>
    <w:p w14:paraId="7B4E1458" w14:textId="77777777" w:rsidR="00D33B6F" w:rsidRPr="00D33B6F" w:rsidRDefault="00D33B6F" w:rsidP="00D33B6F">
      <w:pPr>
        <w:rPr>
          <w:lang w:val="en-IN"/>
        </w:rPr>
      </w:pPr>
      <w:r w:rsidRPr="00D33B6F">
        <w:rPr>
          <w:lang w:val="en-IN"/>
        </w:rPr>
        <w:t>• Clear Project Description: Provide a detailed and comprehensive project description, including deliverables, desired outcomes, and any specific requirements.</w:t>
      </w:r>
    </w:p>
    <w:p w14:paraId="7D6F69C1" w14:textId="77777777" w:rsidR="00D33B6F" w:rsidRPr="00D33B6F" w:rsidRDefault="00D33B6F" w:rsidP="00D33B6F">
      <w:pPr>
        <w:rPr>
          <w:lang w:val="en-IN"/>
        </w:rPr>
      </w:pPr>
      <w:r w:rsidRPr="00D33B6F">
        <w:rPr>
          <w:lang w:val="en-IN"/>
        </w:rPr>
        <w:t>• Timely Communication: Respond promptly to freelancer inquiries, providing necessary information and feedback in a timely manner.</w:t>
      </w:r>
    </w:p>
    <w:p w14:paraId="3638FFA2" w14:textId="77777777" w:rsidR="00D33B6F" w:rsidRPr="00D33B6F" w:rsidRDefault="00D33B6F" w:rsidP="00D33B6F">
      <w:pPr>
        <w:rPr>
          <w:lang w:val="en-IN"/>
        </w:rPr>
      </w:pPr>
      <w:r w:rsidRPr="00D33B6F">
        <w:rPr>
          <w:lang w:val="en-IN"/>
        </w:rPr>
        <w:t xml:space="preserve">• Payment Obligations: </w:t>
      </w:r>
      <w:proofErr w:type="spellStart"/>
      <w:r w:rsidRPr="00D33B6F">
        <w:rPr>
          <w:lang w:val="en-IN"/>
        </w:rPr>
        <w:t>Fulfill</w:t>
      </w:r>
      <w:proofErr w:type="spellEnd"/>
      <w:r w:rsidRPr="00D33B6F">
        <w:rPr>
          <w:lang w:val="en-IN"/>
        </w:rPr>
        <w:t xml:space="preserve"> the agreed-upon payment terms promptly and fairly upon satisfactory completion of the project.</w:t>
      </w:r>
    </w:p>
    <w:p w14:paraId="43B3C0B2" w14:textId="77777777" w:rsidR="00D33B6F" w:rsidRPr="00D33B6F" w:rsidRDefault="00D33B6F" w:rsidP="00D33B6F">
      <w:pPr>
        <w:rPr>
          <w:lang w:val="en-IN"/>
        </w:rPr>
      </w:pPr>
      <w:r w:rsidRPr="00D33B6F">
        <w:rPr>
          <w:lang w:val="en-IN"/>
        </w:rPr>
        <w:t>• Feedback and Evaluation: Provide constructive feedback and evaluate the freelancer's performance, helping them improve and providing valuable insights.</w:t>
      </w:r>
    </w:p>
    <w:p w14:paraId="61F43425" w14:textId="77777777" w:rsidR="00D33B6F" w:rsidRDefault="00D33B6F" w:rsidP="00D33B6F">
      <w:pPr>
        <w:rPr>
          <w:lang w:val="en-IN"/>
        </w:rPr>
      </w:pPr>
      <w:r w:rsidRPr="00D33B6F">
        <w:rPr>
          <w:b/>
          <w:bCs/>
          <w:lang w:val="en-IN"/>
        </w:rPr>
        <w:t>Admin Responsibilities:</w:t>
      </w:r>
    </w:p>
    <w:p w14:paraId="70815438" w14:textId="77777777" w:rsidR="00D33B6F" w:rsidRPr="00D33B6F" w:rsidRDefault="00D33B6F" w:rsidP="00D33B6F">
      <w:pPr>
        <w:pStyle w:val="ListParagraph"/>
        <w:numPr>
          <w:ilvl w:val="0"/>
          <w:numId w:val="11"/>
        </w:numPr>
        <w:rPr>
          <w:lang w:val="en-IN"/>
        </w:rPr>
      </w:pPr>
      <w:r w:rsidRPr="00D33B6F">
        <w:rPr>
          <w:lang w:val="en-IN"/>
        </w:rPr>
        <w:t>Data Oversight: As an admin, one of your key responsibilities is to monitor and ensure the integrity and security of all data on the platform</w:t>
      </w:r>
    </w:p>
    <w:p w14:paraId="2C88CDF3" w14:textId="77777777" w:rsidR="00D33B6F" w:rsidRPr="00D33B6F" w:rsidRDefault="00D33B6F" w:rsidP="00D33B6F">
      <w:pPr>
        <w:numPr>
          <w:ilvl w:val="0"/>
          <w:numId w:val="10"/>
        </w:numPr>
        <w:tabs>
          <w:tab w:val="clear" w:pos="360"/>
          <w:tab w:val="num" w:pos="720"/>
        </w:tabs>
        <w:rPr>
          <w:lang w:val="en-IN"/>
        </w:rPr>
      </w:pPr>
      <w:r w:rsidRPr="00D33B6F">
        <w:rPr>
          <w:lang w:val="en-IN"/>
        </w:rPr>
        <w:t>Policy Enforcement: Admins play a crucial role in enforcing platform policies, guidelines, and ethical standards. </w:t>
      </w:r>
    </w:p>
    <w:p w14:paraId="1751A272" w14:textId="77777777" w:rsidR="00D33B6F" w:rsidRPr="00D33B6F" w:rsidRDefault="00D33B6F" w:rsidP="00D33B6F">
      <w:pPr>
        <w:numPr>
          <w:ilvl w:val="0"/>
          <w:numId w:val="10"/>
        </w:numPr>
        <w:tabs>
          <w:tab w:val="clear" w:pos="360"/>
          <w:tab w:val="num" w:pos="720"/>
        </w:tabs>
        <w:rPr>
          <w:lang w:val="en-IN"/>
        </w:rPr>
      </w:pPr>
      <w:r w:rsidRPr="00D33B6F">
        <w:rPr>
          <w:lang w:val="en-IN"/>
        </w:rPr>
        <w:t>Conflict Resolution: In the event of disputes or issues within the community, it is the admin's responsibility to address them promptly and impartially</w:t>
      </w:r>
    </w:p>
    <w:p w14:paraId="31D1A79D" w14:textId="77777777" w:rsidR="00D33B6F" w:rsidRPr="00D33B6F" w:rsidRDefault="00D33B6F" w:rsidP="00D33B6F">
      <w:pPr>
        <w:numPr>
          <w:ilvl w:val="0"/>
          <w:numId w:val="10"/>
        </w:numPr>
        <w:tabs>
          <w:tab w:val="clear" w:pos="360"/>
          <w:tab w:val="num" w:pos="720"/>
        </w:tabs>
        <w:rPr>
          <w:lang w:val="en-IN"/>
        </w:rPr>
      </w:pPr>
      <w:r w:rsidRPr="00D33B6F">
        <w:rPr>
          <w:lang w:val="en-IN"/>
        </w:rPr>
        <w:lastRenderedPageBreak/>
        <w:t>User Support and Communication: Admins should provide support and guidance to users on the platform</w:t>
      </w:r>
    </w:p>
    <w:p w14:paraId="5317EE5A" w14:textId="77777777" w:rsidR="00D33B6F" w:rsidRPr="00D33B6F" w:rsidRDefault="00D33B6F" w:rsidP="00D33B6F">
      <w:pPr>
        <w:numPr>
          <w:ilvl w:val="0"/>
          <w:numId w:val="10"/>
        </w:numPr>
        <w:tabs>
          <w:tab w:val="clear" w:pos="360"/>
          <w:tab w:val="num" w:pos="720"/>
        </w:tabs>
        <w:rPr>
          <w:lang w:val="en-IN"/>
        </w:rPr>
      </w:pPr>
      <w:r w:rsidRPr="00D33B6F">
        <w:rPr>
          <w:lang w:val="en-IN"/>
        </w:rPr>
        <w:t>Platform Maintenance and Improvement: Admins are responsible for the overall maintenance and improvement of the research platform</w:t>
      </w:r>
    </w:p>
    <w:p w14:paraId="581FD500" w14:textId="77777777" w:rsidR="00D546C1" w:rsidRDefault="00936019">
      <w:pPr>
        <w:pStyle w:val="Heading1"/>
      </w:pPr>
      <w:r>
        <w:t>8. Project Milestones</w:t>
      </w:r>
    </w:p>
    <w:p w14:paraId="583B46D4" w14:textId="77777777" w:rsidR="008F1F28" w:rsidRPr="008F1F28" w:rsidRDefault="008F1F28" w:rsidP="008F1F28">
      <w:pPr>
        <w:rPr>
          <w:lang w:val="en-IN"/>
        </w:rPr>
      </w:pPr>
      <w:r w:rsidRPr="008F1F28">
        <w:rPr>
          <w:lang w:val="en-IN"/>
        </w:rPr>
        <w:t>On completing the development part, we then run the application one last time to verify all the functionalities and look for any bugs in it. The user interface of the application looks a bit like the images provided below.</w:t>
      </w:r>
    </w:p>
    <w:p w14:paraId="75190715" w14:textId="77777777" w:rsidR="008F1F28" w:rsidRPr="008F1F28" w:rsidRDefault="008F1F28" w:rsidP="008F1F28">
      <w:pPr>
        <w:rPr>
          <w:lang w:val="en-IN"/>
        </w:rPr>
      </w:pPr>
      <w:r w:rsidRPr="008F1F28">
        <w:rPr>
          <w:b/>
          <w:bCs/>
          <w:lang w:val="en-IN"/>
        </w:rPr>
        <w:t xml:space="preserve">Landing page: </w:t>
      </w:r>
    </w:p>
    <w:p w14:paraId="5C31A930" w14:textId="77777777" w:rsidR="008F1F28" w:rsidRPr="008F1F28" w:rsidRDefault="008F1F28" w:rsidP="008F1F28">
      <w:pPr>
        <w:rPr>
          <w:lang w:val="en-IN"/>
        </w:rPr>
      </w:pPr>
      <w:r w:rsidRPr="008F1F28">
        <w:rPr>
          <w:b/>
          <w:bCs/>
          <w:lang w:val="en-IN"/>
        </w:rPr>
        <w:drawing>
          <wp:inline distT="0" distB="0" distL="0" distR="0" wp14:anchorId="2131487B" wp14:editId="7AB65EC3">
            <wp:extent cx="5402580" cy="2407920"/>
            <wp:effectExtent l="0" t="0" r="7620" b="0"/>
            <wp:docPr id="11324874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580" cy="2407920"/>
                    </a:xfrm>
                    <a:prstGeom prst="rect">
                      <a:avLst/>
                    </a:prstGeom>
                    <a:noFill/>
                    <a:ln>
                      <a:noFill/>
                    </a:ln>
                  </pic:spPr>
                </pic:pic>
              </a:graphicData>
            </a:graphic>
          </wp:inline>
        </w:drawing>
      </w:r>
    </w:p>
    <w:p w14:paraId="78347A50" w14:textId="77777777" w:rsidR="008F1F28" w:rsidRPr="008F1F28" w:rsidRDefault="008F1F28" w:rsidP="008F1F28">
      <w:pPr>
        <w:rPr>
          <w:lang w:val="en-IN"/>
        </w:rPr>
      </w:pPr>
      <w:r w:rsidRPr="008F1F28">
        <w:rPr>
          <w:b/>
          <w:bCs/>
          <w:lang w:val="en-IN"/>
        </w:rPr>
        <w:t xml:space="preserve">Authentication: </w:t>
      </w:r>
    </w:p>
    <w:p w14:paraId="10455423" w14:textId="77777777" w:rsidR="008F1F28" w:rsidRPr="008F1F28" w:rsidRDefault="008F1F28" w:rsidP="008F1F28">
      <w:pPr>
        <w:rPr>
          <w:lang w:val="en-IN"/>
        </w:rPr>
      </w:pPr>
      <w:r w:rsidRPr="008F1F28">
        <w:rPr>
          <w:b/>
          <w:bCs/>
          <w:lang w:val="en-IN"/>
        </w:rPr>
        <w:drawing>
          <wp:inline distT="0" distB="0" distL="0" distR="0" wp14:anchorId="415E5501" wp14:editId="5AEFCC12">
            <wp:extent cx="5402580" cy="2293620"/>
            <wp:effectExtent l="0" t="0" r="7620" b="0"/>
            <wp:docPr id="9520353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293620"/>
                    </a:xfrm>
                    <a:prstGeom prst="rect">
                      <a:avLst/>
                    </a:prstGeom>
                    <a:noFill/>
                    <a:ln>
                      <a:noFill/>
                    </a:ln>
                  </pic:spPr>
                </pic:pic>
              </a:graphicData>
            </a:graphic>
          </wp:inline>
        </w:drawing>
      </w:r>
    </w:p>
    <w:p w14:paraId="4EB98CF8" w14:textId="77777777" w:rsidR="008F1F28" w:rsidRPr="008F1F28" w:rsidRDefault="008F1F28" w:rsidP="008F1F28">
      <w:pPr>
        <w:rPr>
          <w:lang w:val="en-IN"/>
        </w:rPr>
      </w:pPr>
      <w:r w:rsidRPr="008F1F28">
        <w:rPr>
          <w:b/>
          <w:bCs/>
          <w:lang w:val="en-IN"/>
        </w:rPr>
        <w:t xml:space="preserve">Freelancer dashboard: </w:t>
      </w:r>
    </w:p>
    <w:p w14:paraId="3F61E028" w14:textId="77777777" w:rsidR="008F1F28" w:rsidRPr="008F1F28" w:rsidRDefault="008F1F28" w:rsidP="008F1F28">
      <w:pPr>
        <w:rPr>
          <w:lang w:val="en-IN"/>
        </w:rPr>
      </w:pPr>
      <w:r w:rsidRPr="008F1F28">
        <w:rPr>
          <w:b/>
          <w:bCs/>
          <w:lang w:val="en-IN"/>
        </w:rPr>
        <w:lastRenderedPageBreak/>
        <w:drawing>
          <wp:inline distT="0" distB="0" distL="0" distR="0" wp14:anchorId="3C74BE08" wp14:editId="65AB1D88">
            <wp:extent cx="5326380" cy="2369820"/>
            <wp:effectExtent l="0" t="0" r="7620" b="0"/>
            <wp:docPr id="10031147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6380" cy="2369820"/>
                    </a:xfrm>
                    <a:prstGeom prst="rect">
                      <a:avLst/>
                    </a:prstGeom>
                    <a:noFill/>
                    <a:ln>
                      <a:noFill/>
                    </a:ln>
                  </pic:spPr>
                </pic:pic>
              </a:graphicData>
            </a:graphic>
          </wp:inline>
        </w:drawing>
      </w:r>
    </w:p>
    <w:p w14:paraId="28E1451C" w14:textId="77777777" w:rsidR="008F1F28" w:rsidRPr="008F1F28" w:rsidRDefault="008F1F28" w:rsidP="008F1F28">
      <w:pPr>
        <w:rPr>
          <w:lang w:val="en-IN"/>
        </w:rPr>
      </w:pPr>
      <w:r w:rsidRPr="008F1F28">
        <w:rPr>
          <w:b/>
          <w:bCs/>
          <w:lang w:val="en-IN"/>
        </w:rPr>
        <w:t xml:space="preserve">Admin dashboard: </w:t>
      </w:r>
    </w:p>
    <w:p w14:paraId="65251032" w14:textId="77777777" w:rsidR="008F1F28" w:rsidRPr="008F1F28" w:rsidRDefault="008F1F28" w:rsidP="008F1F28">
      <w:pPr>
        <w:rPr>
          <w:lang w:val="en-IN"/>
        </w:rPr>
      </w:pPr>
      <w:r w:rsidRPr="008F1F28">
        <w:rPr>
          <w:b/>
          <w:bCs/>
          <w:lang w:val="en-IN"/>
        </w:rPr>
        <w:drawing>
          <wp:inline distT="0" distB="0" distL="0" distR="0" wp14:anchorId="7098E86F" wp14:editId="3519D818">
            <wp:extent cx="5288280" cy="2339340"/>
            <wp:effectExtent l="0" t="0" r="7620" b="3810"/>
            <wp:docPr id="19782288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2339340"/>
                    </a:xfrm>
                    <a:prstGeom prst="rect">
                      <a:avLst/>
                    </a:prstGeom>
                    <a:noFill/>
                    <a:ln>
                      <a:noFill/>
                    </a:ln>
                  </pic:spPr>
                </pic:pic>
              </a:graphicData>
            </a:graphic>
          </wp:inline>
        </w:drawing>
      </w:r>
    </w:p>
    <w:p w14:paraId="59EB43E0" w14:textId="77777777" w:rsidR="008F1F28" w:rsidRPr="008F1F28" w:rsidRDefault="008F1F28" w:rsidP="008F1F28">
      <w:pPr>
        <w:rPr>
          <w:lang w:val="en-IN"/>
        </w:rPr>
      </w:pPr>
      <w:r w:rsidRPr="008F1F28">
        <w:rPr>
          <w:b/>
          <w:bCs/>
          <w:lang w:val="en-IN"/>
        </w:rPr>
        <w:t xml:space="preserve">All projects: </w:t>
      </w:r>
    </w:p>
    <w:p w14:paraId="3197CFED" w14:textId="77777777" w:rsidR="008F1F28" w:rsidRPr="008F1F28" w:rsidRDefault="008F1F28" w:rsidP="008F1F28">
      <w:pPr>
        <w:rPr>
          <w:lang w:val="en-IN"/>
        </w:rPr>
      </w:pPr>
      <w:r w:rsidRPr="008F1F28">
        <w:rPr>
          <w:b/>
          <w:bCs/>
          <w:lang w:val="en-IN"/>
        </w:rPr>
        <w:drawing>
          <wp:inline distT="0" distB="0" distL="0" distR="0" wp14:anchorId="3B83EE9B" wp14:editId="4F657AA3">
            <wp:extent cx="5280660" cy="2339340"/>
            <wp:effectExtent l="0" t="0" r="0" b="3810"/>
            <wp:docPr id="11780586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660" cy="2339340"/>
                    </a:xfrm>
                    <a:prstGeom prst="rect">
                      <a:avLst/>
                    </a:prstGeom>
                    <a:noFill/>
                    <a:ln>
                      <a:noFill/>
                    </a:ln>
                  </pic:spPr>
                </pic:pic>
              </a:graphicData>
            </a:graphic>
          </wp:inline>
        </w:drawing>
      </w:r>
    </w:p>
    <w:p w14:paraId="281091FD" w14:textId="77777777" w:rsidR="008F1F28" w:rsidRPr="008F1F28" w:rsidRDefault="008F1F28" w:rsidP="008F1F28">
      <w:pPr>
        <w:rPr>
          <w:lang w:val="en-IN"/>
        </w:rPr>
      </w:pPr>
      <w:r w:rsidRPr="008F1F28">
        <w:rPr>
          <w:b/>
          <w:bCs/>
          <w:lang w:val="en-IN"/>
        </w:rPr>
        <w:lastRenderedPageBreak/>
        <w:t xml:space="preserve">Freelance projects: </w:t>
      </w:r>
    </w:p>
    <w:p w14:paraId="1EBD570D" w14:textId="77777777" w:rsidR="008F1F28" w:rsidRPr="008F1F28" w:rsidRDefault="008F1F28" w:rsidP="008F1F28">
      <w:pPr>
        <w:rPr>
          <w:lang w:val="en-IN"/>
        </w:rPr>
      </w:pPr>
      <w:r w:rsidRPr="008F1F28">
        <w:rPr>
          <w:b/>
          <w:bCs/>
          <w:lang w:val="en-IN"/>
        </w:rPr>
        <w:drawing>
          <wp:inline distT="0" distB="0" distL="0" distR="0" wp14:anchorId="031EA040" wp14:editId="48F67358">
            <wp:extent cx="5326380" cy="2209800"/>
            <wp:effectExtent l="0" t="0" r="7620" b="0"/>
            <wp:docPr id="3798738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380" cy="2209800"/>
                    </a:xfrm>
                    <a:prstGeom prst="rect">
                      <a:avLst/>
                    </a:prstGeom>
                    <a:noFill/>
                    <a:ln>
                      <a:noFill/>
                    </a:ln>
                  </pic:spPr>
                </pic:pic>
              </a:graphicData>
            </a:graphic>
          </wp:inline>
        </w:drawing>
      </w:r>
    </w:p>
    <w:p w14:paraId="60C153C7" w14:textId="77777777" w:rsidR="008F1F28" w:rsidRPr="008F1F28" w:rsidRDefault="008F1F28" w:rsidP="008F1F28">
      <w:pPr>
        <w:rPr>
          <w:lang w:val="en-IN"/>
        </w:rPr>
      </w:pPr>
      <w:r w:rsidRPr="008F1F28">
        <w:rPr>
          <w:b/>
          <w:bCs/>
          <w:lang w:val="en-IN"/>
        </w:rPr>
        <w:t xml:space="preserve">Applications: </w:t>
      </w:r>
    </w:p>
    <w:p w14:paraId="73B7F320" w14:textId="77777777" w:rsidR="008F1F28" w:rsidRPr="008F1F28" w:rsidRDefault="008F1F28" w:rsidP="008F1F28">
      <w:pPr>
        <w:rPr>
          <w:lang w:val="en-IN"/>
        </w:rPr>
      </w:pPr>
      <w:r w:rsidRPr="008F1F28">
        <w:rPr>
          <w:b/>
          <w:bCs/>
          <w:lang w:val="en-IN"/>
        </w:rPr>
        <w:drawing>
          <wp:inline distT="0" distB="0" distL="0" distR="0" wp14:anchorId="31B3C460" wp14:editId="58815357">
            <wp:extent cx="5387340" cy="2293620"/>
            <wp:effectExtent l="0" t="0" r="3810" b="0"/>
            <wp:docPr id="13554410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2293620"/>
                    </a:xfrm>
                    <a:prstGeom prst="rect">
                      <a:avLst/>
                    </a:prstGeom>
                    <a:noFill/>
                    <a:ln>
                      <a:noFill/>
                    </a:ln>
                  </pic:spPr>
                </pic:pic>
              </a:graphicData>
            </a:graphic>
          </wp:inline>
        </w:drawing>
      </w:r>
    </w:p>
    <w:p w14:paraId="72F6F9CC" w14:textId="77777777" w:rsidR="008F1F28" w:rsidRPr="008F1F28" w:rsidRDefault="008F1F28" w:rsidP="008F1F28">
      <w:pPr>
        <w:rPr>
          <w:lang w:val="en-IN"/>
        </w:rPr>
      </w:pPr>
      <w:r w:rsidRPr="008F1F28">
        <w:rPr>
          <w:b/>
          <w:bCs/>
          <w:lang w:val="en-IN"/>
        </w:rPr>
        <w:t xml:space="preserve">Project page: </w:t>
      </w:r>
    </w:p>
    <w:p w14:paraId="07DA0BF6" w14:textId="77777777" w:rsidR="008F1F28" w:rsidRPr="008F1F28" w:rsidRDefault="008F1F28" w:rsidP="008F1F28">
      <w:pPr>
        <w:rPr>
          <w:lang w:val="en-IN"/>
        </w:rPr>
      </w:pPr>
      <w:r w:rsidRPr="008F1F28">
        <w:rPr>
          <w:b/>
          <w:bCs/>
          <w:lang w:val="en-IN"/>
        </w:rPr>
        <w:drawing>
          <wp:inline distT="0" distB="0" distL="0" distR="0" wp14:anchorId="746720D8" wp14:editId="3364026B">
            <wp:extent cx="5379720" cy="2407920"/>
            <wp:effectExtent l="0" t="0" r="0" b="0"/>
            <wp:docPr id="18408455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9720" cy="2407920"/>
                    </a:xfrm>
                    <a:prstGeom prst="rect">
                      <a:avLst/>
                    </a:prstGeom>
                    <a:noFill/>
                    <a:ln>
                      <a:noFill/>
                    </a:ln>
                  </pic:spPr>
                </pic:pic>
              </a:graphicData>
            </a:graphic>
          </wp:inline>
        </w:drawing>
      </w:r>
    </w:p>
    <w:p w14:paraId="530991CA" w14:textId="77777777" w:rsidR="008F1F28" w:rsidRPr="008F1F28" w:rsidRDefault="008F1F28" w:rsidP="008F1F28">
      <w:pPr>
        <w:rPr>
          <w:lang w:val="en-IN"/>
        </w:rPr>
      </w:pPr>
      <w:r w:rsidRPr="008F1F28">
        <w:rPr>
          <w:b/>
          <w:bCs/>
          <w:lang w:val="en-IN"/>
        </w:rPr>
        <w:lastRenderedPageBreak/>
        <w:t xml:space="preserve">New project: </w:t>
      </w:r>
    </w:p>
    <w:p w14:paraId="312ADFC8" w14:textId="77777777" w:rsidR="008F1F28" w:rsidRDefault="008F1F28" w:rsidP="008F1F28">
      <w:pPr>
        <w:rPr>
          <w:lang w:val="en-IN"/>
        </w:rPr>
      </w:pPr>
      <w:r w:rsidRPr="008F1F28">
        <w:rPr>
          <w:b/>
          <w:bCs/>
          <w:lang w:val="en-IN"/>
        </w:rPr>
        <w:drawing>
          <wp:inline distT="0" distB="0" distL="0" distR="0" wp14:anchorId="1EBD97C4" wp14:editId="6A740C53">
            <wp:extent cx="5334000" cy="2232660"/>
            <wp:effectExtent l="0" t="0" r="0" b="0"/>
            <wp:docPr id="3344263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2232660"/>
                    </a:xfrm>
                    <a:prstGeom prst="rect">
                      <a:avLst/>
                    </a:prstGeom>
                    <a:noFill/>
                    <a:ln>
                      <a:noFill/>
                    </a:ln>
                  </pic:spPr>
                </pic:pic>
              </a:graphicData>
            </a:graphic>
          </wp:inline>
        </w:drawing>
      </w:r>
    </w:p>
    <w:p w14:paraId="54D7B6A0" w14:textId="77777777" w:rsidR="00936019" w:rsidRDefault="00936019" w:rsidP="00936019">
      <w:pPr>
        <w:pStyle w:val="Heading1"/>
      </w:pPr>
      <w:r>
        <w:t xml:space="preserve">9. </w:t>
      </w:r>
      <w:r>
        <w:t>Git Hub link</w:t>
      </w:r>
    </w:p>
    <w:p w14:paraId="7285F017" w14:textId="77777777" w:rsidR="00936019" w:rsidRPr="008F1F28" w:rsidRDefault="00936019" w:rsidP="008F1F28">
      <w:pPr>
        <w:rPr>
          <w:lang w:val="en-IN"/>
        </w:rPr>
      </w:pPr>
    </w:p>
    <w:p w14:paraId="175885A3" w14:textId="77777777" w:rsidR="008F1F28" w:rsidRPr="008F1F28" w:rsidRDefault="00936019" w:rsidP="00936019">
      <w:pPr>
        <w:pStyle w:val="Heading1"/>
      </w:pPr>
      <w:r>
        <w:t>10</w:t>
      </w:r>
      <w:r>
        <w:t xml:space="preserve">. </w:t>
      </w:r>
      <w:r>
        <w:t>Demo link</w:t>
      </w:r>
    </w:p>
    <w:p w14:paraId="3A0B8B9E" w14:textId="77777777" w:rsidR="008F1F28" w:rsidRPr="008F1F28" w:rsidRDefault="008F1F28" w:rsidP="008F1F28">
      <w:pPr>
        <w:rPr>
          <w:lang w:val="en-IN"/>
        </w:rPr>
      </w:pPr>
      <w:hyperlink r:id="rId36" w:history="1">
        <w:r w:rsidRPr="008F1F28">
          <w:rPr>
            <w:rStyle w:val="Hyperlink"/>
            <w:lang w:val="en-IN"/>
          </w:rPr>
          <w:t>https://drive.google.com/file/d/1erdcudF8D00QyHEf0aMKioTAqWa2AjDb/view?usp=sharing</w:t>
        </w:r>
      </w:hyperlink>
    </w:p>
    <w:p w14:paraId="67F7F839" w14:textId="77777777" w:rsidR="00D546C1" w:rsidRDefault="00936019">
      <w:pPr>
        <w:pStyle w:val="Heading1"/>
      </w:pPr>
      <w:r>
        <w:t>11</w:t>
      </w:r>
      <w:r>
        <w:t>. Conclusion</w:t>
      </w:r>
    </w:p>
    <w:p w14:paraId="2EFA9C04" w14:textId="77777777" w:rsidR="00D546C1" w:rsidRDefault="00936019">
      <w:r>
        <w:t>SB Works creates a reliable ecosystem for freelancing by integrating modern technologies with an intuitive interface. It ensures efficient communication, transparent project handling, and secure data management, empowering freelancers and clients alike.</w:t>
      </w:r>
    </w:p>
    <w:sectPr w:rsidR="00D546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7751EC"/>
    <w:multiLevelType w:val="multilevel"/>
    <w:tmpl w:val="179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A1539"/>
    <w:multiLevelType w:val="multilevel"/>
    <w:tmpl w:val="E03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10732"/>
    <w:multiLevelType w:val="multilevel"/>
    <w:tmpl w:val="74D0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07F0A"/>
    <w:multiLevelType w:val="multilevel"/>
    <w:tmpl w:val="0E36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E0838"/>
    <w:multiLevelType w:val="multilevel"/>
    <w:tmpl w:val="18B0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22160"/>
    <w:multiLevelType w:val="multilevel"/>
    <w:tmpl w:val="2E4E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000F1"/>
    <w:multiLevelType w:val="multilevel"/>
    <w:tmpl w:val="964E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93726"/>
    <w:multiLevelType w:val="multilevel"/>
    <w:tmpl w:val="C43C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47015"/>
    <w:multiLevelType w:val="multilevel"/>
    <w:tmpl w:val="2EF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624C3"/>
    <w:multiLevelType w:val="multilevel"/>
    <w:tmpl w:val="0B3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207A82"/>
    <w:multiLevelType w:val="multilevel"/>
    <w:tmpl w:val="4676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C50FF"/>
    <w:multiLevelType w:val="multilevel"/>
    <w:tmpl w:val="F702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E97977"/>
    <w:multiLevelType w:val="hybridMultilevel"/>
    <w:tmpl w:val="1F5EA3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174081D"/>
    <w:multiLevelType w:val="multilevel"/>
    <w:tmpl w:val="DC48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531050"/>
    <w:multiLevelType w:val="multilevel"/>
    <w:tmpl w:val="F0F69B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6E026FE"/>
    <w:multiLevelType w:val="multilevel"/>
    <w:tmpl w:val="173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DD76F5"/>
    <w:multiLevelType w:val="multilevel"/>
    <w:tmpl w:val="D6D8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2B0129"/>
    <w:multiLevelType w:val="multilevel"/>
    <w:tmpl w:val="63DC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C623FE"/>
    <w:multiLevelType w:val="multilevel"/>
    <w:tmpl w:val="24E0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453C5C"/>
    <w:multiLevelType w:val="multilevel"/>
    <w:tmpl w:val="A624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35629">
    <w:abstractNumId w:val="8"/>
  </w:num>
  <w:num w:numId="2" w16cid:durableId="1222643573">
    <w:abstractNumId w:val="6"/>
  </w:num>
  <w:num w:numId="3" w16cid:durableId="1013918777">
    <w:abstractNumId w:val="5"/>
  </w:num>
  <w:num w:numId="4" w16cid:durableId="121652046">
    <w:abstractNumId w:val="4"/>
  </w:num>
  <w:num w:numId="5" w16cid:durableId="1374186165">
    <w:abstractNumId w:val="7"/>
  </w:num>
  <w:num w:numId="6" w16cid:durableId="569342682">
    <w:abstractNumId w:val="3"/>
  </w:num>
  <w:num w:numId="7" w16cid:durableId="1430933388">
    <w:abstractNumId w:val="2"/>
  </w:num>
  <w:num w:numId="8" w16cid:durableId="266041968">
    <w:abstractNumId w:val="1"/>
  </w:num>
  <w:num w:numId="9" w16cid:durableId="2010020315">
    <w:abstractNumId w:val="0"/>
  </w:num>
  <w:num w:numId="10" w16cid:durableId="760832700">
    <w:abstractNumId w:val="23"/>
  </w:num>
  <w:num w:numId="11" w16cid:durableId="1429888117">
    <w:abstractNumId w:val="21"/>
  </w:num>
  <w:num w:numId="12" w16cid:durableId="1532037178">
    <w:abstractNumId w:val="27"/>
  </w:num>
  <w:num w:numId="13" w16cid:durableId="1798137066">
    <w:abstractNumId w:val="19"/>
  </w:num>
  <w:num w:numId="14" w16cid:durableId="1372265439">
    <w:abstractNumId w:val="15"/>
  </w:num>
  <w:num w:numId="15" w16cid:durableId="1007833311">
    <w:abstractNumId w:val="25"/>
  </w:num>
  <w:num w:numId="16" w16cid:durableId="1241985147">
    <w:abstractNumId w:val="22"/>
  </w:num>
  <w:num w:numId="17" w16cid:durableId="254290480">
    <w:abstractNumId w:val="9"/>
  </w:num>
  <w:num w:numId="18" w16cid:durableId="1179731124">
    <w:abstractNumId w:val="16"/>
  </w:num>
  <w:num w:numId="19" w16cid:durableId="263343299">
    <w:abstractNumId w:val="28"/>
  </w:num>
  <w:num w:numId="20" w16cid:durableId="398406669">
    <w:abstractNumId w:val="14"/>
  </w:num>
  <w:num w:numId="21" w16cid:durableId="1237398296">
    <w:abstractNumId w:val="12"/>
  </w:num>
  <w:num w:numId="22" w16cid:durableId="761149731">
    <w:abstractNumId w:val="24"/>
  </w:num>
  <w:num w:numId="23" w16cid:durableId="1221937868">
    <w:abstractNumId w:val="18"/>
  </w:num>
  <w:num w:numId="24" w16cid:durableId="1148746030">
    <w:abstractNumId w:val="13"/>
  </w:num>
  <w:num w:numId="25" w16cid:durableId="495997764">
    <w:abstractNumId w:val="10"/>
  </w:num>
  <w:num w:numId="26" w16cid:durableId="160119919">
    <w:abstractNumId w:val="11"/>
  </w:num>
  <w:num w:numId="27" w16cid:durableId="98987731">
    <w:abstractNumId w:val="20"/>
  </w:num>
  <w:num w:numId="28" w16cid:durableId="1733502165">
    <w:abstractNumId w:val="26"/>
  </w:num>
  <w:num w:numId="29" w16cid:durableId="8928866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8F1F28"/>
    <w:rsid w:val="00936019"/>
    <w:rsid w:val="009E689C"/>
    <w:rsid w:val="00AA1D8D"/>
    <w:rsid w:val="00B47730"/>
    <w:rsid w:val="00C36AA5"/>
    <w:rsid w:val="00CB0664"/>
    <w:rsid w:val="00D33B6F"/>
    <w:rsid w:val="00D546C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0E5506"/>
  <w14:defaultImageDpi w14:val="300"/>
  <w15:docId w15:val="{76A990CA-BD76-4A0B-B78F-60BB398E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E689C"/>
    <w:rPr>
      <w:color w:val="0000FF" w:themeColor="hyperlink"/>
      <w:u w:val="single"/>
    </w:rPr>
  </w:style>
  <w:style w:type="character" w:styleId="UnresolvedMention">
    <w:name w:val="Unresolved Mention"/>
    <w:basedOn w:val="DefaultParagraphFont"/>
    <w:uiPriority w:val="99"/>
    <w:semiHidden/>
    <w:unhideWhenUsed/>
    <w:rsid w:val="009E6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3000/" TargetMode="External"/><Relationship Id="rId21" Type="http://schemas.openxmlformats.org/officeDocument/2006/relationships/hyperlink" Target="https://nodejs.org/en/download/package-manager/" TargetMode="External"/><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hyperlink" Target="https://drive.google.com/file/d/1zrOMSp6svjH1tRcul3b442XVPNyKTSp4/view?usp=sharing" TargetMode="External"/><Relationship Id="rId17" Type="http://schemas.openxmlformats.org/officeDocument/2006/relationships/image" Target="media/image10.png"/><Relationship Id="rId25" Type="http://schemas.openxmlformats.org/officeDocument/2006/relationships/hyperlink" Target="https://drive.google.com/drive/folders/10mSn2lMTaVMDWWFNjeJjiOLfmcD3-87C?usp=sharing"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6o7iRxHfaKKHJkep1ixKs86C3nfNACVQ/view?usp=sharing" TargetMode="External"/><Relationship Id="rId24" Type="http://schemas.openxmlformats.org/officeDocument/2006/relationships/hyperlink" Target="https://code.visualstudio.com/download"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actjs.org/docs/create-a-new-react-app.html" TargetMode="External"/><Relationship Id="rId28" Type="http://schemas.openxmlformats.org/officeDocument/2006/relationships/image" Target="media/image15.png"/><Relationship Id="rId36" Type="http://schemas.openxmlformats.org/officeDocument/2006/relationships/hyperlink" Target="https://drive.google.com/file/d/1erdcudF8D00QyHEf0aMKioTAqWa2AjDb/view?usp=sharing"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docs.mongodb.com/manual/installatio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13935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Arjun babu</cp:lastModifiedBy>
  <cp:revision>2</cp:revision>
  <dcterms:created xsi:type="dcterms:W3CDTF">2025-07-26T13:45:00Z</dcterms:created>
  <dcterms:modified xsi:type="dcterms:W3CDTF">2025-07-26T13:45:00Z</dcterms:modified>
  <cp:category/>
</cp:coreProperties>
</file>